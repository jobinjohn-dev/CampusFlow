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440"/>
        <w:jc w:val="center"/>
      </w:pPr>
      <w:r>
        <w:rPr>
          <w:rFonts w:ascii="Aptos" w:hAnsi="Aptos"/>
          <w:b/>
          <w:color w:val="000000"/>
          <w:sz w:val="48"/>
        </w:rPr>
        <w:t>CampusFlow DSL Compiler</w:t>
      </w:r>
    </w:p>
    <w:p>
      <w:pPr>
        <w:spacing w:after="880"/>
        <w:jc w:val="center"/>
      </w:pPr>
      <w:r>
        <w:rPr>
          <w:rFonts w:ascii="Aptos" w:hAnsi="Aptos"/>
          <w:b/>
          <w:color w:val="000000"/>
          <w:sz w:val="32"/>
        </w:rPr>
        <w:t>Phase 2 Core Implementation Progress Report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20"/>
              </w:rPr>
              <w:t>Report detail</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20"/>
              </w:rPr>
              <w:t>Value</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Course area</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Compiler Design Laboratory</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20"/>
              </w:rPr>
              <w:t>Project type</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20"/>
              </w:rPr>
              <w:t>Domain specific language compiler front end</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Implementation language</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Python 3 standard library</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20"/>
              </w:rPr>
              <w:t>Submission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20"/>
              </w:rPr>
              <w:t>Phase 2 Core Implementation</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Document date</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20"/>
              </w:rPr>
              <w:t>October 2026</w:t>
            </w:r>
          </w:p>
        </w:tc>
      </w:tr>
    </w:tbl>
    <w:p>
      <w:pPr>
        <w:spacing w:after="20"/>
      </w:pPr>
    </w:p>
    <w:p>
      <w:pPr>
        <w:spacing w:after="120" w:line="274" w:lineRule="auto"/>
      </w:pPr>
      <w:r>
        <w:rPr>
          <w:rFonts w:ascii="Aptos" w:hAnsi="Aptos"/>
          <w:b w:val="0"/>
          <w:color w:val="000000"/>
          <w:sz w:val="21"/>
        </w:rPr>
        <w:t>This report presents the working Phase 2 implementation of CampusFlow, a compact language for campus event and resource scheduling. The compiler now performs lexical analysis, recursive-descent parsing, AST construction, semantic analysis, symbol-table management, and quadruple intermediate-code generation. The supplied demonstrations and automated tests verify both successful compilation and positioned error reporting.</w:t>
      </w:r>
    </w:p>
    <w:p>
      <w:r>
        <w:br w:type="page"/>
      </w:r>
    </w:p>
    <w:p>
      <w:pPr>
        <w:pStyle w:val="Heading1"/>
        <w:keepNext/>
        <w:spacing w:before="240" w:after="100"/>
      </w:pPr>
      <w:r>
        <w:rPr>
          <w:rFonts w:ascii="Aptos" w:hAnsi="Aptos"/>
          <w:b/>
          <w:color w:val="000000"/>
          <w:sz w:val="30"/>
        </w:rPr>
        <w:t>1 Executive Summary</w:t>
      </w:r>
    </w:p>
    <w:p>
      <w:pPr>
        <w:spacing w:after="120" w:line="274" w:lineRule="auto"/>
      </w:pPr>
      <w:r>
        <w:rPr>
          <w:rFonts w:ascii="Aptos" w:hAnsi="Aptos"/>
          <w:b w:val="0"/>
          <w:color w:val="000000"/>
          <w:sz w:val="21"/>
        </w:rPr>
        <w:t>Phase 2 is complete as a demonstrable compiler front end. A CampusFlow source file passes through six connected modules: lexer, parser, AST, semantic analyzer, symbol table, and IR generator. The command-line driver can display each intermediate result individually or the complete pipeline. Invalid input is stopped at the earliest unsafe stage and receives an exact line and column diagnostic.</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Measure</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Verified result</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Core compiler modules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Lexer, parser, AST, symbol table, semantic analyzer, IR generator</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Supported statements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EVENT, RESERVE, ASSIGN, IF THEN RESERVE, CANCEL</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Automated tests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46 tests passed</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Valid demonstration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Exit 0; tokens, AST, symbols, and IR produced</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Syntax demonstration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Exit 2; 3 positioned syntax errors</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Semantic demonstration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Exit 3; 7 positioned semantic errors</w:t>
            </w:r>
          </w:p>
        </w:tc>
      </w:tr>
    </w:tbl>
    <w:p>
      <w:pPr>
        <w:spacing w:after="20"/>
      </w:pPr>
    </w:p>
    <w:p>
      <w:pPr>
        <w:pStyle w:val="Heading1"/>
        <w:keepNext/>
        <w:spacing w:before="240" w:after="100"/>
      </w:pPr>
      <w:r>
        <w:rPr>
          <w:rFonts w:ascii="Aptos" w:hAnsi="Aptos"/>
          <w:b/>
          <w:color w:val="000000"/>
          <w:sz w:val="30"/>
        </w:rPr>
        <w:t>2 Phase 2 Objective</w:t>
      </w:r>
    </w:p>
    <w:p>
      <w:pPr>
        <w:spacing w:after="120" w:line="274" w:lineRule="auto"/>
      </w:pPr>
      <w:r>
        <w:rPr>
          <w:rFonts w:ascii="Aptos" w:hAnsi="Aptos"/>
          <w:b w:val="0"/>
          <w:color w:val="000000"/>
          <w:sz w:val="21"/>
        </w:rPr>
        <w:t>The objective is to implement the major functional components of the proposed system and demonstrate substantial implementation progress. This submission therefore includes working modules, executable source code, a functional demonstration, test cases, intermediate results, module-wise explanations, and this implementation progress report.</w:t>
      </w:r>
    </w:p>
    <w:p>
      <w:pPr>
        <w:pStyle w:val="Heading2"/>
        <w:keepNext/>
        <w:spacing w:before="160" w:after="100"/>
      </w:pPr>
      <w:r>
        <w:rPr>
          <w:rFonts w:ascii="Aptos" w:hAnsi="Aptos"/>
          <w:b/>
          <w:color w:val="000000"/>
          <w:sz w:val="24"/>
        </w:rPr>
        <w:t>2.1 Deliverable Compliance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Required deliverable</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Evidence in submission</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Core implementation modules</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campusflow package containing eight compiler modules</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Working source code</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run.py and all Python source files in the ZIP</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Functional demonstration</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phase2_valid.cflow with full compiler output</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Test cases</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tests directory with unit and integration tests</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Intermediate results</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Selectable token, AST, symbol-table, and IR displays</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Module-wise explanation</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Sections 6 through 11 of this report</w:t>
            </w:r>
          </w:p>
        </w:tc>
      </w:tr>
      <w:tr>
        <w:trPr>
          <w:cantSplit/>
        </w:trPr>
        <w:tc>
          <w:tcPr>
            <w:tcW w:type="dxa" w:w="4997"/>
            <w:tcW w:w="3024"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Progress report</w:t>
            </w:r>
          </w:p>
        </w:tc>
        <w:tc>
          <w:tcPr>
            <w:tcW w:type="dxa" w:w="4997"/>
            <w:tcW w:w="6623"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Sections 1 through 15 of this document</w:t>
            </w:r>
          </w:p>
        </w:tc>
      </w:tr>
    </w:tbl>
    <w:p>
      <w:pPr>
        <w:spacing w:after="20"/>
      </w:pPr>
    </w:p>
    <w:p>
      <w:r>
        <w:br w:type="page"/>
      </w:r>
    </w:p>
    <w:p>
      <w:pPr>
        <w:pStyle w:val="Heading1"/>
        <w:keepNext/>
        <w:spacing w:before="240" w:after="100"/>
      </w:pPr>
      <w:r>
        <w:rPr>
          <w:rFonts w:ascii="Aptos" w:hAnsi="Aptos"/>
          <w:b/>
          <w:color w:val="000000"/>
          <w:sz w:val="30"/>
        </w:rPr>
        <w:t>3 Problem Definition</w:t>
      </w:r>
    </w:p>
    <w:p>
      <w:pPr>
        <w:spacing w:after="120" w:line="274" w:lineRule="auto"/>
      </w:pPr>
      <w:r>
        <w:rPr>
          <w:rFonts w:ascii="Aptos" w:hAnsi="Aptos"/>
          <w:b w:val="0"/>
          <w:color w:val="000000"/>
          <w:sz w:val="21"/>
        </w:rPr>
        <w:t>Campus event scheduling normally combines dates, times, rooms, equipment, capacities, conditions, and cancellations. CampusFlow expresses these operations using a small, readable vocabulary. The compiler validates the input before creating an intermediate representation, so obvious scheduling-description mistakes are detected before later processing.</w:t>
      </w:r>
    </w:p>
    <w:p>
      <w:pPr>
        <w:pStyle w:val="Heading2"/>
        <w:keepNext/>
        <w:spacing w:before="160" w:after="100"/>
      </w:pPr>
      <w:r>
        <w:rPr>
          <w:rFonts w:ascii="Aptos" w:hAnsi="Aptos"/>
          <w:b/>
          <w:color w:val="000000"/>
          <w:sz w:val="24"/>
        </w:rPr>
        <w:t>3.1 Supported Statements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7"/>
              </w:rPr>
              <w:t>Statement</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7"/>
              </w:rPr>
              <w:t>Purpose</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7"/>
              </w:rPr>
              <w:t>Example</w:t>
            </w:r>
          </w:p>
        </w:tc>
      </w:tr>
      <w:tr>
        <w:trPr>
          <w:cantSplit/>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EVENT</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Declare an event and time range</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EVENT Demo ON 2026-10-10 AT 09:00 TO 11:00;</w:t>
            </w:r>
          </w:p>
        </w:tc>
      </w:tr>
      <w:tr>
        <w:trPr>
          <w:cantSplit/>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RESERVE</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Reserve a resource for an event</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RESERVE Hall FOR Demo CAPACITY 100;</w:t>
            </w:r>
          </w:p>
        </w:tc>
      </w:tr>
      <w:tr>
        <w:trPr>
          <w:cantSplit/>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ASSIGN</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Assign equipment to an event</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ASSIGN Projector TO Demo;</w:t>
            </w:r>
          </w:p>
        </w:tc>
      </w:tr>
      <w:tr>
        <w:trPr>
          <w:cantSplit/>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IF</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Conditionally reserve a resource</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7"/>
              </w:rPr>
              <w:t>IF capacity &gt;= 50 THEN RESERVE Lab FOR Demo CAPACITY 60;</w:t>
            </w:r>
          </w:p>
        </w:tc>
      </w:tr>
      <w:tr>
        <w:trPr>
          <w:cantSplit/>
        </w:trPr>
        <w:tc>
          <w:tcPr>
            <w:tcW w:type="dxa" w:w="3331"/>
            <w:tcW w:w="115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CANCEL</w:t>
            </w:r>
          </w:p>
        </w:tc>
        <w:tc>
          <w:tcPr>
            <w:tcW w:type="dxa" w:w="3331"/>
            <w:tcW w:w="252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Cancel a declared event</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7"/>
              </w:rPr>
              <w:t>CANCEL Demo;</w:t>
            </w:r>
          </w:p>
        </w:tc>
      </w:tr>
    </w:tbl>
    <w:p>
      <w:pPr>
        <w:spacing w:after="20"/>
      </w:pPr>
    </w:p>
    <w:p>
      <w:pPr>
        <w:pStyle w:val="Heading1"/>
        <w:keepNext/>
        <w:spacing w:before="240" w:after="100"/>
      </w:pPr>
      <w:r>
        <w:rPr>
          <w:rFonts w:ascii="Aptos" w:hAnsi="Aptos"/>
          <w:b/>
          <w:color w:val="000000"/>
          <w:sz w:val="30"/>
        </w:rPr>
        <w:t>4 Language Grammar</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7"/>
              </w:rPr>
              <w:t>program       -&gt; statement* EOF</w:t>
            </w:r>
            <w:r>
              <w:br/>
            </w:r>
            <w:r>
              <w:rPr>
                <w:rFonts w:ascii="Courier New" w:hAnsi="Courier New"/>
                <w:b w:val="0"/>
                <w:color w:val="000000"/>
                <w:sz w:val="17"/>
              </w:rPr>
              <w:t>statement     -&gt; event_stmt | reserve_stmt | assign_stmt | conditional_stmt | cancel_stmt</w:t>
            </w:r>
            <w:r>
              <w:br/>
            </w:r>
            <w:r>
              <w:rPr>
                <w:rFonts w:ascii="Courier New" w:hAnsi="Courier New"/>
                <w:b w:val="0"/>
                <w:color w:val="000000"/>
                <w:sz w:val="17"/>
              </w:rPr>
              <w:t>event_stmt    -&gt; EVENT IDENTIFIER ON DATE AT TIME TO TIME ;</w:t>
            </w:r>
            <w:r>
              <w:br/>
            </w:r>
            <w:r>
              <w:rPr>
                <w:rFonts w:ascii="Courier New" w:hAnsi="Courier New"/>
                <w:b w:val="0"/>
                <w:color w:val="000000"/>
                <w:sz w:val="17"/>
              </w:rPr>
              <w:t>reserve_stmt  -&gt; RESERVE IDENTIFIER FOR IDENTIFIER CAPACITY NUMBER ;</w:t>
            </w:r>
            <w:r>
              <w:br/>
            </w:r>
            <w:r>
              <w:rPr>
                <w:rFonts w:ascii="Courier New" w:hAnsi="Courier New"/>
                <w:b w:val="0"/>
                <w:color w:val="000000"/>
                <w:sz w:val="17"/>
              </w:rPr>
              <w:t>assign_stmt   -&gt; ASSIGN IDENTIFIER TO IDENTIFIER ;</w:t>
            </w:r>
            <w:r>
              <w:br/>
            </w:r>
            <w:r>
              <w:rPr>
                <w:rFonts w:ascii="Courier New" w:hAnsi="Courier New"/>
                <w:b w:val="0"/>
                <w:color w:val="000000"/>
                <w:sz w:val="17"/>
              </w:rPr>
              <w:t>conditional  -&gt; IF condition THEN reserve_stmt</w:t>
            </w:r>
            <w:r>
              <w:br/>
            </w:r>
            <w:r>
              <w:rPr>
                <w:rFonts w:ascii="Courier New" w:hAnsi="Courier New"/>
                <w:b w:val="0"/>
                <w:color w:val="000000"/>
                <w:sz w:val="17"/>
              </w:rPr>
              <w:t>condition     -&gt; capacity OPERATOR NUMBER</w:t>
            </w:r>
            <w:r>
              <w:br/>
            </w:r>
            <w:r>
              <w:rPr>
                <w:rFonts w:ascii="Courier New" w:hAnsi="Courier New"/>
                <w:b w:val="0"/>
                <w:color w:val="000000"/>
                <w:sz w:val="17"/>
              </w:rPr>
              <w:t>cancel_stmt   -&gt; CANCEL IDENTIFIER ;</w:t>
            </w:r>
          </w:p>
        </w:tc>
      </w:tr>
    </w:tbl>
    <w:p>
      <w:pPr>
        <w:spacing w:after="20"/>
      </w:pPr>
    </w:p>
    <w:p>
      <w:pPr>
        <w:spacing w:after="120" w:line="274" w:lineRule="auto"/>
      </w:pPr>
      <w:r>
        <w:rPr>
          <w:rFonts w:ascii="Aptos" w:hAnsi="Aptos"/>
          <w:b w:val="0"/>
          <w:color w:val="000000"/>
          <w:sz w:val="21"/>
        </w:rPr>
        <w:t>Keywords are matched without case sensitivity, while identifier spelling is preserved. The condition name must semantically be the lowercase identifier capacity. A semicolon terminates every statement, including the reserve statement inside a conditional.</w:t>
      </w:r>
    </w:p>
    <w:p>
      <w:pPr>
        <w:pStyle w:val="Heading1"/>
        <w:keepNext/>
        <w:spacing w:before="240" w:after="100"/>
      </w:pPr>
      <w:r>
        <w:rPr>
          <w:rFonts w:ascii="Aptos" w:hAnsi="Aptos"/>
          <w:b/>
          <w:color w:val="000000"/>
          <w:sz w:val="30"/>
        </w:rPr>
        <w:t>5 Compiler Architecture</w:t>
      </w:r>
    </w:p>
    <w:p>
      <w:pPr>
        <w:spacing w:after="120" w:line="274" w:lineRule="auto"/>
      </w:pPr>
      <w:r>
        <w:rPr>
          <w:rFonts w:ascii="Aptos" w:hAnsi="Aptos"/>
          <w:b w:val="0"/>
          <w:color w:val="000000"/>
          <w:sz w:val="21"/>
        </w:rPr>
        <w:t>The compiler uses stage gating. Lexical errors block parsing; syntax errors block semantic analysis; semantic errors block IR generation. This design avoids misleading later output and gives each exit status a clear meaning.</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7"/>
              </w:rPr>
              <w:t>Source -&gt; Lexer -&gt; Tokens -&gt; Parser -&gt; Abstract Syntax Tree</w:t>
            </w:r>
            <w:r>
              <w:br/>
            </w:r>
            <w:r>
              <w:rPr>
                <w:rFonts w:ascii="Courier New" w:hAnsi="Courier New"/>
                <w:b w:val="0"/>
                <w:color w:val="000000"/>
                <w:sz w:val="17"/>
              </w:rPr>
              <w:t xml:space="preserve">                                      |              |</w:t>
            </w:r>
            <w:r>
              <w:br/>
            </w:r>
            <w:r>
              <w:rPr>
                <w:rFonts w:ascii="Courier New" w:hAnsi="Courier New"/>
                <w:b w:val="0"/>
                <w:color w:val="000000"/>
                <w:sz w:val="17"/>
              </w:rPr>
              <w:t xml:space="preserve">                                      v              v</w:t>
            </w:r>
            <w:r>
              <w:br/>
            </w:r>
            <w:r>
              <w:rPr>
                <w:rFonts w:ascii="Courier New" w:hAnsi="Courier New"/>
                <w:b w:val="0"/>
                <w:color w:val="000000"/>
                <w:sz w:val="17"/>
              </w:rPr>
              <w:t xml:space="preserve">                              Semantic Analyzer -&gt; Symbol Table</w:t>
            </w:r>
            <w:r>
              <w:br/>
            </w:r>
            <w:r>
              <w:rPr>
                <w:rFonts w:ascii="Courier New" w:hAnsi="Courier New"/>
                <w:b w:val="0"/>
                <w:color w:val="000000"/>
                <w:sz w:val="17"/>
              </w:rPr>
              <w:t xml:space="preserve">                                      |</w:t>
            </w:r>
            <w:r>
              <w:br/>
            </w:r>
            <w:r>
              <w:rPr>
                <w:rFonts w:ascii="Courier New" w:hAnsi="Courier New"/>
                <w:b w:val="0"/>
                <w:color w:val="000000"/>
                <w:sz w:val="17"/>
              </w:rPr>
              <w:t xml:space="preserve">                                      v</w:t>
            </w:r>
            <w:r>
              <w:br/>
            </w:r>
            <w:r>
              <w:rPr>
                <w:rFonts w:ascii="Courier New" w:hAnsi="Courier New"/>
                <w:b w:val="0"/>
                <w:color w:val="000000"/>
                <w:sz w:val="17"/>
              </w:rPr>
              <w:t xml:space="preserve">                               IR Generator -&gt; Quadruples</w:t>
            </w:r>
          </w:p>
        </w:tc>
      </w:tr>
    </w:tbl>
    <w:p>
      <w:pPr>
        <w:spacing w:after="20"/>
      </w:pPr>
    </w:p>
    <w:p>
      <w:r>
        <w:br w:type="page"/>
      </w:r>
    </w:p>
    <w:p>
      <w:pPr>
        <w:pStyle w:val="Heading1"/>
        <w:keepNext/>
        <w:spacing w:before="240" w:after="100"/>
      </w:pPr>
      <w:r>
        <w:rPr>
          <w:rFonts w:ascii="Aptos" w:hAnsi="Aptos"/>
          <w:b/>
          <w:color w:val="000000"/>
          <w:sz w:val="30"/>
        </w:rPr>
        <w:t>6 Lexical Analysis</w:t>
      </w:r>
    </w:p>
    <w:p>
      <w:pPr>
        <w:spacing w:after="120" w:line="274" w:lineRule="auto"/>
      </w:pPr>
      <w:r>
        <w:rPr>
          <w:rFonts w:ascii="Aptos" w:hAnsi="Aptos"/>
          <w:b w:val="0"/>
          <w:color w:val="000000"/>
          <w:sz w:val="21"/>
        </w:rPr>
        <w:t>The Lexer scans the source from left to right and emits immutable Token records containing kind, lexeme, line, and column. It recognizes keywords, identifiers, numbers, ISO-style dates, 24-hour times, strings, comparison operators, semicolons, and end of file. Hash-prefixed comments and whitespace are ignored. Illegal characters, invalid dates or times, and unterminated strings become recoverable lexical errors.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Token class</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Examples</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Validation</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KEYWORD</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EVENT, RESERVE, CAPACITY, IF</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Case-insensitive lookup</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IDENTIFIER</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TechFest, Auditorium_A</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Letter or underscore start</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DATE</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2026-11-20</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Calendar date validation</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TIME</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09:00</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00:00 through 23:59</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NUMBER</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150</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One or more decimal digits</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OPERATOR</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&gt;=, ==, !=</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Longest valid operator first</w:t>
            </w:r>
          </w:p>
        </w:tc>
      </w:tr>
      <w:tr>
        <w:trPr>
          <w:cantSplit/>
        </w:trPr>
        <w:tc>
          <w:tcPr>
            <w:tcW w:type="dxa" w:w="3331"/>
            <w:tcW w:w="172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SEMICOLON</w:t>
            </w:r>
          </w:p>
        </w:tc>
        <w:tc>
          <w:tcPr>
            <w:tcW w:type="dxa" w:w="3331"/>
            <w:tcW w:w="3311"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w:t>
            </w:r>
          </w:p>
        </w:tc>
        <w:tc>
          <w:tcPr>
            <w:tcW w:type="dxa" w:w="3331"/>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Statement delimiter</w:t>
            </w:r>
          </w:p>
        </w:tc>
      </w:tr>
    </w:tbl>
    <w:p>
      <w:pPr>
        <w:spacing w:after="20"/>
      </w:pPr>
    </w:p>
    <w:p>
      <w:pPr>
        <w:pStyle w:val="Heading1"/>
        <w:keepNext/>
        <w:spacing w:before="240" w:after="100"/>
      </w:pPr>
      <w:r>
        <w:rPr>
          <w:rFonts w:ascii="Aptos" w:hAnsi="Aptos"/>
          <w:b/>
          <w:color w:val="000000"/>
          <w:sz w:val="30"/>
        </w:rPr>
        <w:t>7 Syntax Analysis</w:t>
      </w:r>
    </w:p>
    <w:p>
      <w:pPr>
        <w:spacing w:after="120" w:line="274" w:lineRule="auto"/>
      </w:pPr>
      <w:r>
        <w:rPr>
          <w:rFonts w:ascii="Aptos" w:hAnsi="Aptos"/>
          <w:b w:val="0"/>
          <w:color w:val="000000"/>
          <w:sz w:val="21"/>
        </w:rPr>
        <w:t>The Parser is a hand-written recursive-descent parser with one-token lookahead. Each grammar production maps to a small method such as parse event or parse reserve. When a statement fails, the parser records a SyntaxErrorInfo value and skips to the next semicolon. This recovery allows one run to report several independent syntax errors.</w:t>
      </w:r>
    </w:p>
    <w:p>
      <w:pPr>
        <w:pStyle w:val="Heading2"/>
        <w:keepNext/>
        <w:spacing w:before="160" w:after="100"/>
      </w:pPr>
      <w:r>
        <w:rPr>
          <w:rFonts w:ascii="Aptos" w:hAnsi="Aptos"/>
          <w:b/>
          <w:color w:val="000000"/>
          <w:sz w:val="24"/>
        </w:rPr>
        <w:t>7.1 Example Syntax Diagnostics</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6"/>
              </w:rPr>
              <w:t>SYNTAX ERRORS</w:t>
            </w:r>
            <w:r>
              <w:br/>
            </w:r>
            <w:r>
              <w:rPr>
                <w:rFonts w:ascii="Courier New" w:hAnsi="Courier New"/>
                <w:b w:val="0"/>
                <w:color w:val="000000"/>
                <w:sz w:val="16"/>
              </w:rPr>
              <w:t>=============</w:t>
            </w:r>
            <w:r>
              <w:br/>
            </w:r>
            <w:r>
              <w:rPr>
                <w:rFonts w:ascii="Courier New" w:hAnsi="Courier New"/>
                <w:b w:val="0"/>
                <w:color w:val="000000"/>
                <w:sz w:val="16"/>
              </w:rPr>
              <w:t>2:31  Expected start time</w:t>
            </w:r>
            <w:r>
              <w:br/>
            </w:r>
            <w:r>
              <w:rPr>
                <w:rFonts w:ascii="Courier New" w:hAnsi="Courier New"/>
                <w:b w:val="0"/>
                <w:color w:val="000000"/>
                <w:sz w:val="16"/>
              </w:rPr>
              <w:t>3:37  Expected capacity number</w:t>
            </w:r>
            <w:r>
              <w:br/>
            </w:r>
            <w:r>
              <w:rPr>
                <w:rFonts w:ascii="Courier New" w:hAnsi="Courier New"/>
                <w:b w:val="0"/>
                <w:color w:val="000000"/>
                <w:sz w:val="16"/>
              </w:rPr>
              <w:t>4:18  Expected keyword TO</w:t>
            </w:r>
            <w:r>
              <w:br/>
            </w:r>
            <w:r>
              <w:rPr>
                <w:rFonts w:ascii="Courier New" w:hAnsi="Courier New"/>
                <w:b w:val="0"/>
                <w:color w:val="000000"/>
                <w:sz w:val="16"/>
              </w:rPr>
              <w:t>Total syntax errors: 3</w:t>
            </w:r>
          </w:p>
        </w:tc>
      </w:tr>
    </w:tbl>
    <w:p>
      <w:pPr>
        <w:spacing w:after="20"/>
      </w:pPr>
    </w:p>
    <w:p>
      <w:r>
        <w:br w:type="page"/>
      </w:r>
    </w:p>
    <w:p>
      <w:pPr>
        <w:pStyle w:val="Heading1"/>
        <w:keepNext/>
        <w:spacing w:before="240" w:after="100"/>
      </w:pPr>
      <w:r>
        <w:rPr>
          <w:rFonts w:ascii="Aptos" w:hAnsi="Aptos"/>
          <w:b/>
          <w:color w:val="000000"/>
          <w:sz w:val="30"/>
        </w:rPr>
        <w:t>8 Abstract Syntax Tree</w:t>
      </w:r>
    </w:p>
    <w:p>
      <w:pPr>
        <w:spacing w:after="120" w:line="274" w:lineRule="auto"/>
      </w:pPr>
      <w:r>
        <w:rPr>
          <w:rFonts w:ascii="Aptos" w:hAnsi="Aptos"/>
          <w:b w:val="0"/>
          <w:color w:val="000000"/>
          <w:sz w:val="21"/>
        </w:rPr>
        <w:t>The AST removes punctuation and keeps only the structured meaning of the program. Immutable dataclasses represent Program, EventStatement, ReserveStatement, AssignStatement, ConditionalStatement, Condition, and CancelStatement. Every statement stores its source location. The format_ast traversal produces an indented tree that is easy to demonstrate and test.</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4"/>
              </w:rPr>
              <w:t>ABSTRACT SYNTAX TREE</w:t>
            </w:r>
            <w:r>
              <w:br/>
            </w:r>
            <w:r>
              <w:rPr>
                <w:rFonts w:ascii="Courier New" w:hAnsi="Courier New"/>
                <w:b w:val="0"/>
                <w:color w:val="000000"/>
                <w:sz w:val="14"/>
              </w:rPr>
              <w:t>Program</w:t>
            </w:r>
            <w:r>
              <w:br/>
            </w:r>
            <w:r>
              <w:rPr>
                <w:rFonts w:ascii="Courier New" w:hAnsi="Courier New"/>
                <w:b w:val="0"/>
                <w:color w:val="000000"/>
                <w:sz w:val="14"/>
              </w:rPr>
              <w:t xml:space="preserve">  EventStatement @ 2:1</w:t>
            </w:r>
            <w:r>
              <w:br/>
            </w:r>
            <w:r>
              <w:rPr>
                <w:rFonts w:ascii="Courier New" w:hAnsi="Courier New"/>
                <w:b w:val="0"/>
                <w:color w:val="000000"/>
                <w:sz w:val="14"/>
              </w:rPr>
              <w:t xml:space="preserve">    name: TechFest</w:t>
            </w:r>
            <w:r>
              <w:br/>
            </w:r>
            <w:r>
              <w:rPr>
                <w:rFonts w:ascii="Courier New" w:hAnsi="Courier New"/>
                <w:b w:val="0"/>
                <w:color w:val="000000"/>
                <w:sz w:val="14"/>
              </w:rPr>
              <w:t xml:space="preserve">    date: 2026-11-20</w:t>
            </w:r>
            <w:r>
              <w:br/>
            </w:r>
            <w:r>
              <w:rPr>
                <w:rFonts w:ascii="Courier New" w:hAnsi="Courier New"/>
                <w:b w:val="0"/>
                <w:color w:val="000000"/>
                <w:sz w:val="14"/>
              </w:rPr>
              <w:t xml:space="preserve">    start_time: 09:00</w:t>
            </w:r>
            <w:r>
              <w:br/>
            </w:r>
            <w:r>
              <w:rPr>
                <w:rFonts w:ascii="Courier New" w:hAnsi="Courier New"/>
                <w:b w:val="0"/>
                <w:color w:val="000000"/>
                <w:sz w:val="14"/>
              </w:rPr>
              <w:t xml:space="preserve">    end_time: 17:00</w:t>
            </w:r>
            <w:r>
              <w:br/>
            </w:r>
            <w:r>
              <w:rPr>
                <w:rFonts w:ascii="Courier New" w:hAnsi="Courier New"/>
                <w:b w:val="0"/>
                <w:color w:val="000000"/>
                <w:sz w:val="14"/>
              </w:rPr>
              <w:t xml:space="preserve">  EventStatement @ 3:1</w:t>
            </w:r>
            <w:r>
              <w:br/>
            </w:r>
            <w:r>
              <w:rPr>
                <w:rFonts w:ascii="Courier New" w:hAnsi="Courier New"/>
                <w:b w:val="0"/>
                <w:color w:val="000000"/>
                <w:sz w:val="14"/>
              </w:rPr>
              <w:t xml:space="preserve">    name: Workshop</w:t>
            </w:r>
            <w:r>
              <w:br/>
            </w:r>
            <w:r>
              <w:rPr>
                <w:rFonts w:ascii="Courier New" w:hAnsi="Courier New"/>
                <w:b w:val="0"/>
                <w:color w:val="000000"/>
                <w:sz w:val="14"/>
              </w:rPr>
              <w:t xml:space="preserve">    date: 2026-11-21</w:t>
            </w:r>
            <w:r>
              <w:br/>
            </w:r>
            <w:r>
              <w:rPr>
                <w:rFonts w:ascii="Courier New" w:hAnsi="Courier New"/>
                <w:b w:val="0"/>
                <w:color w:val="000000"/>
                <w:sz w:val="14"/>
              </w:rPr>
              <w:t xml:space="preserve">    start_time: 10:00</w:t>
            </w:r>
            <w:r>
              <w:br/>
            </w:r>
            <w:r>
              <w:rPr>
                <w:rFonts w:ascii="Courier New" w:hAnsi="Courier New"/>
                <w:b w:val="0"/>
                <w:color w:val="000000"/>
                <w:sz w:val="14"/>
              </w:rPr>
              <w:t xml:space="preserve">    end_time: 12:00</w:t>
            </w:r>
            <w:r>
              <w:br/>
            </w:r>
            <w:r>
              <w:rPr>
                <w:rFonts w:ascii="Courier New" w:hAnsi="Courier New"/>
                <w:b w:val="0"/>
                <w:color w:val="000000"/>
                <w:sz w:val="14"/>
              </w:rPr>
              <w:t xml:space="preserve">  EventStatement @ 4:1</w:t>
            </w:r>
            <w:r>
              <w:br/>
            </w:r>
            <w:r>
              <w:rPr>
                <w:rFonts w:ascii="Courier New" w:hAnsi="Courier New"/>
                <w:b w:val="0"/>
                <w:color w:val="000000"/>
                <w:sz w:val="14"/>
              </w:rPr>
              <w:t xml:space="preserve">    name: OldMeet</w:t>
            </w:r>
            <w:r>
              <w:br/>
            </w:r>
            <w:r>
              <w:rPr>
                <w:rFonts w:ascii="Courier New" w:hAnsi="Courier New"/>
                <w:b w:val="0"/>
                <w:color w:val="000000"/>
                <w:sz w:val="14"/>
              </w:rPr>
              <w:t xml:space="preserve">    date: 2026-11-22</w:t>
            </w:r>
            <w:r>
              <w:br/>
            </w:r>
            <w:r>
              <w:rPr>
                <w:rFonts w:ascii="Courier New" w:hAnsi="Courier New"/>
                <w:b w:val="0"/>
                <w:color w:val="000000"/>
                <w:sz w:val="14"/>
              </w:rPr>
              <w:t xml:space="preserve">    start_time: 14:00</w:t>
            </w:r>
            <w:r>
              <w:br/>
            </w:r>
            <w:r>
              <w:rPr>
                <w:rFonts w:ascii="Courier New" w:hAnsi="Courier New"/>
                <w:b w:val="0"/>
                <w:color w:val="000000"/>
                <w:sz w:val="14"/>
              </w:rPr>
              <w:t xml:space="preserve">    end_time: 15:00</w:t>
            </w:r>
            <w:r>
              <w:br/>
            </w:r>
            <w:r>
              <w:rPr>
                <w:rFonts w:ascii="Courier New" w:hAnsi="Courier New"/>
                <w:b w:val="0"/>
                <w:color w:val="000000"/>
                <w:sz w:val="14"/>
              </w:rPr>
              <w:t xml:space="preserve">  ReserveStatement @ 5:1</w:t>
            </w:r>
            <w:r>
              <w:br/>
            </w:r>
            <w:r>
              <w:rPr>
                <w:rFonts w:ascii="Courier New" w:hAnsi="Courier New"/>
                <w:b w:val="0"/>
                <w:color w:val="000000"/>
                <w:sz w:val="14"/>
              </w:rPr>
              <w:t xml:space="preserve">    resource: Auditorium_A</w:t>
            </w:r>
            <w:r>
              <w:br/>
            </w:r>
            <w:r>
              <w:rPr>
                <w:rFonts w:ascii="Courier New" w:hAnsi="Courier New"/>
                <w:b w:val="0"/>
                <w:color w:val="000000"/>
                <w:sz w:val="14"/>
              </w:rPr>
              <w:t xml:space="preserve">    event: TechFest</w:t>
            </w:r>
            <w:r>
              <w:br/>
            </w:r>
            <w:r>
              <w:rPr>
                <w:rFonts w:ascii="Courier New" w:hAnsi="Courier New"/>
                <w:b w:val="0"/>
                <w:color w:val="000000"/>
                <w:sz w:val="14"/>
              </w:rPr>
              <w:t xml:space="preserve">    capacity: 150</w:t>
            </w:r>
            <w:r>
              <w:br/>
            </w:r>
            <w:r>
              <w:rPr>
                <w:rFonts w:ascii="Courier New" w:hAnsi="Courier New"/>
                <w:b w:val="0"/>
                <w:color w:val="000000"/>
                <w:sz w:val="14"/>
              </w:rPr>
              <w:t xml:space="preserve">  AssignStatement @ 6:1</w:t>
            </w:r>
            <w:r>
              <w:br/>
            </w:r>
            <w:r>
              <w:rPr>
                <w:rFonts w:ascii="Courier New" w:hAnsi="Courier New"/>
                <w:b w:val="0"/>
                <w:color w:val="000000"/>
                <w:sz w:val="14"/>
              </w:rPr>
              <w:t xml:space="preserve">    equipment: Projector</w:t>
            </w:r>
            <w:r>
              <w:br/>
            </w:r>
            <w:r>
              <w:rPr>
                <w:rFonts w:ascii="Courier New" w:hAnsi="Courier New"/>
                <w:b w:val="0"/>
                <w:color w:val="000000"/>
                <w:sz w:val="14"/>
              </w:rPr>
              <w:t xml:space="preserve">    event: TechFest</w:t>
            </w:r>
            <w:r>
              <w:br/>
            </w:r>
            <w:r>
              <w:rPr>
                <w:rFonts w:ascii="Courier New" w:hAnsi="Courier New"/>
                <w:b w:val="0"/>
                <w:color w:val="000000"/>
                <w:sz w:val="14"/>
              </w:rPr>
              <w:t xml:space="preserve">  ConditionalStatement @ 7:1</w:t>
            </w:r>
            <w:r>
              <w:br/>
            </w:r>
            <w:r>
              <w:rPr>
                <w:rFonts w:ascii="Courier New" w:hAnsi="Courier New"/>
                <w:b w:val="0"/>
                <w:color w:val="000000"/>
                <w:sz w:val="14"/>
              </w:rPr>
              <w:t xml:space="preserve">    Condition @ 7:4</w:t>
            </w:r>
            <w:r>
              <w:br/>
            </w:r>
            <w:r>
              <w:rPr>
                <w:rFonts w:ascii="Courier New" w:hAnsi="Courier New"/>
                <w:b w:val="0"/>
                <w:color w:val="000000"/>
                <w:sz w:val="14"/>
              </w:rPr>
              <w:t xml:space="preserve">      left: capacity</w:t>
            </w:r>
            <w:r>
              <w:br/>
            </w:r>
            <w:r>
              <w:rPr>
                <w:rFonts w:ascii="Courier New" w:hAnsi="Courier New"/>
                <w:b w:val="0"/>
                <w:color w:val="000000"/>
                <w:sz w:val="14"/>
              </w:rPr>
              <w:t xml:space="preserve">      operator: &gt;=</w:t>
            </w:r>
            <w:r>
              <w:br/>
            </w:r>
            <w:r>
              <w:rPr>
                <w:rFonts w:ascii="Courier New" w:hAnsi="Courier New"/>
                <w:b w:val="0"/>
                <w:color w:val="000000"/>
                <w:sz w:val="14"/>
              </w:rPr>
              <w:t xml:space="preserve">      right: 100</w:t>
            </w:r>
            <w:r>
              <w:br/>
            </w:r>
            <w:r>
              <w:rPr>
                <w:rFonts w:ascii="Courier New" w:hAnsi="Courier New"/>
                <w:b w:val="0"/>
                <w:color w:val="000000"/>
                <w:sz w:val="14"/>
              </w:rPr>
              <w:t xml:space="preserve">    ReserveStatement @ 7:25</w:t>
            </w:r>
            <w:r>
              <w:br/>
            </w:r>
            <w:r>
              <w:rPr>
                <w:rFonts w:ascii="Courier New" w:hAnsi="Courier New"/>
                <w:b w:val="0"/>
                <w:color w:val="000000"/>
                <w:sz w:val="14"/>
              </w:rPr>
              <w:t xml:space="preserve">      resource: SeminarHall</w:t>
            </w:r>
            <w:r>
              <w:br/>
            </w:r>
            <w:r>
              <w:rPr>
                <w:rFonts w:ascii="Courier New" w:hAnsi="Courier New"/>
                <w:b w:val="0"/>
                <w:color w:val="000000"/>
                <w:sz w:val="14"/>
              </w:rPr>
              <w:t xml:space="preserve">      event: Workshop</w:t>
            </w:r>
            <w:r>
              <w:br/>
            </w:r>
            <w:r>
              <w:rPr>
                <w:rFonts w:ascii="Courier New" w:hAnsi="Courier New"/>
                <w:b w:val="0"/>
                <w:color w:val="000000"/>
                <w:sz w:val="14"/>
              </w:rPr>
              <w:t xml:space="preserve">      capacity: 120</w:t>
            </w:r>
            <w:r>
              <w:br/>
            </w:r>
            <w:r>
              <w:rPr>
                <w:rFonts w:ascii="Courier New" w:hAnsi="Courier New"/>
                <w:b w:val="0"/>
                <w:color w:val="000000"/>
                <w:sz w:val="14"/>
              </w:rPr>
              <w:t xml:space="preserve">  CancelStatement @ 8:1</w:t>
            </w:r>
            <w:r>
              <w:br/>
            </w:r>
            <w:r>
              <w:rPr>
                <w:rFonts w:ascii="Courier New" w:hAnsi="Courier New"/>
                <w:b w:val="0"/>
                <w:color w:val="000000"/>
                <w:sz w:val="14"/>
              </w:rPr>
              <w:t xml:space="preserve">    event: OldMeet</w:t>
            </w:r>
          </w:p>
        </w:tc>
      </w:tr>
    </w:tbl>
    <w:p>
      <w:pPr>
        <w:spacing w:after="20"/>
      </w:pPr>
    </w:p>
    <w:p>
      <w:r>
        <w:br w:type="page"/>
      </w:r>
    </w:p>
    <w:p>
      <w:pPr>
        <w:pStyle w:val="Heading1"/>
        <w:keepNext/>
        <w:spacing w:before="240" w:after="100"/>
      </w:pPr>
      <w:r>
        <w:rPr>
          <w:rFonts w:ascii="Aptos" w:hAnsi="Aptos"/>
          <w:b/>
          <w:color w:val="000000"/>
          <w:sz w:val="30"/>
        </w:rPr>
        <w:t>9 Symbol Table</w:t>
      </w:r>
    </w:p>
    <w:p>
      <w:pPr>
        <w:spacing w:after="120" w:line="274" w:lineRule="auto"/>
      </w:pPr>
      <w:r>
        <w:rPr>
          <w:rFonts w:ascii="Aptos" w:hAnsi="Aptos"/>
          <w:b w:val="0"/>
          <w:color w:val="000000"/>
          <w:sz w:val="21"/>
        </w:rPr>
        <w:t>The SymbolTable stores insertion-ordered Symbol values in one global scope. Each symbol contains a name, kind, data type, declaration location, and optional attributes. EVENT symbols carry their date and time range. ROOM and EQUIPMENT symbols are created when their names appear in valid reserve or assignment statements. Reuse of a room or equipment name does not create duplicate rows.</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5"/>
              </w:rPr>
              <w:t>SYMBOL TABLE</w:t>
            </w:r>
            <w:r>
              <w:br/>
            </w:r>
            <w:r>
              <w:rPr>
                <w:rFonts w:ascii="Courier New" w:hAnsi="Courier New"/>
                <w:b w:val="0"/>
                <w:color w:val="000000"/>
                <w:sz w:val="15"/>
              </w:rPr>
              <w:t>KIND       NAME                 TYPE         DECLARED   ATTRIBUTES</w:t>
            </w:r>
            <w:r>
              <w:br/>
            </w:r>
            <w:r>
              <w:rPr>
                <w:rFonts w:ascii="Courier New" w:hAnsi="Courier New"/>
                <w:b w:val="0"/>
                <w:color w:val="000000"/>
                <w:sz w:val="15"/>
              </w:rPr>
              <w:t>---------- -------------------- ------------ ---------- ------------------------------</w:t>
            </w:r>
            <w:r>
              <w:br/>
            </w:r>
            <w:r>
              <w:rPr>
                <w:rFonts w:ascii="Courier New" w:hAnsi="Courier New"/>
                <w:b w:val="0"/>
                <w:color w:val="000000"/>
                <w:sz w:val="15"/>
              </w:rPr>
              <w:t>EVENT      TechFest             event        2:1        date=2026-11-20, time=09:00..17:00</w:t>
            </w:r>
            <w:r>
              <w:br/>
            </w:r>
            <w:r>
              <w:rPr>
                <w:rFonts w:ascii="Courier New" w:hAnsi="Courier New"/>
                <w:b w:val="0"/>
                <w:color w:val="000000"/>
                <w:sz w:val="15"/>
              </w:rPr>
              <w:t>EVENT      Workshop             event        3:1        date=2026-11-21, time=10:00..12:00</w:t>
            </w:r>
            <w:r>
              <w:br/>
            </w:r>
            <w:r>
              <w:rPr>
                <w:rFonts w:ascii="Courier New" w:hAnsi="Courier New"/>
                <w:b w:val="0"/>
                <w:color w:val="000000"/>
                <w:sz w:val="15"/>
              </w:rPr>
              <w:t>EVENT      OldMeet              event        4:1        date=2026-11-22, time=14:00..15:00</w:t>
            </w:r>
            <w:r>
              <w:br/>
            </w:r>
            <w:r>
              <w:rPr>
                <w:rFonts w:ascii="Courier New" w:hAnsi="Courier New"/>
                <w:b w:val="0"/>
                <w:color w:val="000000"/>
                <w:sz w:val="15"/>
              </w:rPr>
              <w:t>ROOM       Auditorium_A         resource     5:1        -</w:t>
            </w:r>
            <w:r>
              <w:br/>
            </w:r>
            <w:r>
              <w:rPr>
                <w:rFonts w:ascii="Courier New" w:hAnsi="Courier New"/>
                <w:b w:val="0"/>
                <w:color w:val="000000"/>
                <w:sz w:val="15"/>
              </w:rPr>
              <w:t>EQUIPMENT  Projector            equipment    6:1        -</w:t>
            </w:r>
            <w:r>
              <w:br/>
            </w:r>
            <w:r>
              <w:rPr>
                <w:rFonts w:ascii="Courier New" w:hAnsi="Courier New"/>
                <w:b w:val="0"/>
                <w:color w:val="000000"/>
                <w:sz w:val="15"/>
              </w:rPr>
              <w:t>ROOM       SeminarHall          resource     7:25       -</w:t>
            </w:r>
          </w:p>
        </w:tc>
      </w:tr>
    </w:tbl>
    <w:p>
      <w:pPr>
        <w:spacing w:after="20"/>
      </w:pPr>
    </w:p>
    <w:p>
      <w:pPr>
        <w:pStyle w:val="Heading1"/>
        <w:keepNext/>
        <w:spacing w:before="240" w:after="100"/>
      </w:pPr>
      <w:r>
        <w:rPr>
          <w:rFonts w:ascii="Aptos" w:hAnsi="Aptos"/>
          <w:b/>
          <w:color w:val="000000"/>
          <w:sz w:val="30"/>
        </w:rPr>
        <w:t>10 Semantic Analysis</w:t>
      </w:r>
    </w:p>
    <w:p>
      <w:pPr>
        <w:spacing w:after="120" w:line="274" w:lineRule="auto"/>
      </w:pPr>
      <w:r>
        <w:rPr>
          <w:rFonts w:ascii="Aptos" w:hAnsi="Aptos"/>
          <w:b w:val="0"/>
          <w:color w:val="000000"/>
          <w:sz w:val="21"/>
        </w:rPr>
        <w:t>The SemanticAnalyzer first inserts event declarations, then validates statements that refer to them. It collects all detectable errors in source order instead of stopping at the first one. This makes the implementation more useful during development and gives a stronger functional demonstration.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Semantic rule</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Error detected</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An event name is declared once</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Duplicate event</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End time is later than start time</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Invalid event time range</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Referenced event exists</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Undeclared event in RESERVE, ASSIGN, or CANCEL</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Capacity is positive</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Zero or negative capacity</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Condition name is exactly capacity</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Invalid condition identifier</w:t>
            </w:r>
          </w:p>
        </w:tc>
      </w:tr>
      <w:tr>
        <w:trPr>
          <w:cantSplit/>
        </w:trPr>
        <w:tc>
          <w:tcPr>
            <w:tcW w:type="dxa" w:w="4997"/>
            <w:tcW w:w="460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Operator belongs to the supported set</w:t>
            </w:r>
          </w:p>
        </w:tc>
        <w:tc>
          <w:tcPr>
            <w:tcW w:type="dxa" w:w="4997"/>
            <w:tcW w:w="504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Unsupported comparison operator</w:t>
            </w:r>
          </w:p>
        </w:tc>
      </w:tr>
    </w:tbl>
    <w:p>
      <w:pPr>
        <w:spacing w:after="20"/>
      </w:pPr>
    </w:p>
    <w:p>
      <w:pPr>
        <w:pStyle w:val="Heading2"/>
        <w:keepNext/>
        <w:spacing w:before="160" w:after="100"/>
      </w:pPr>
      <w:r>
        <w:rPr>
          <w:rFonts w:ascii="Aptos" w:hAnsi="Aptos"/>
          <w:b/>
          <w:color w:val="000000"/>
          <w:sz w:val="24"/>
        </w:rPr>
        <w:t>10.1 Example Semantic Diagnostics</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6"/>
              </w:rPr>
              <w:t>SEMANTIC ERRORS</w:t>
            </w:r>
            <w:r>
              <w:br/>
            </w:r>
            <w:r>
              <w:rPr>
                <w:rFonts w:ascii="Courier New" w:hAnsi="Courier New"/>
                <w:b w:val="0"/>
                <w:color w:val="000000"/>
                <w:sz w:val="16"/>
              </w:rPr>
              <w:t>===============</w:t>
            </w:r>
            <w:r>
              <w:br/>
            </w:r>
            <w:r>
              <w:rPr>
                <w:rFonts w:ascii="Courier New" w:hAnsi="Courier New"/>
                <w:b w:val="0"/>
                <w:color w:val="000000"/>
                <w:sz w:val="16"/>
              </w:rPr>
              <w:t>2:1  End time must be later than start time for event 'BadTime'</w:t>
            </w:r>
            <w:r>
              <w:br/>
            </w:r>
            <w:r>
              <w:rPr>
                <w:rFonts w:ascii="Courier New" w:hAnsi="Courier New"/>
                <w:b w:val="0"/>
                <w:color w:val="000000"/>
                <w:sz w:val="16"/>
              </w:rPr>
              <w:t>3:1  Duplicate event 'BadTime'</w:t>
            </w:r>
            <w:r>
              <w:br/>
            </w:r>
            <w:r>
              <w:rPr>
                <w:rFonts w:ascii="Courier New" w:hAnsi="Courier New"/>
                <w:b w:val="0"/>
                <w:color w:val="000000"/>
                <w:sz w:val="16"/>
              </w:rPr>
              <w:t>4:1  Undeclared event 'Missing'</w:t>
            </w:r>
            <w:r>
              <w:br/>
            </w:r>
            <w:r>
              <w:rPr>
                <w:rFonts w:ascii="Courier New" w:hAnsi="Courier New"/>
                <w:b w:val="0"/>
                <w:color w:val="000000"/>
                <w:sz w:val="16"/>
              </w:rPr>
              <w:t>4:1  Capacity must be greater than zero</w:t>
            </w:r>
            <w:r>
              <w:br/>
            </w:r>
            <w:r>
              <w:rPr>
                <w:rFonts w:ascii="Courier New" w:hAnsi="Courier New"/>
                <w:b w:val="0"/>
                <w:color w:val="000000"/>
                <w:sz w:val="16"/>
              </w:rPr>
              <w:t>5:1  Undeclared event 'Missing'</w:t>
            </w:r>
            <w:r>
              <w:br/>
            </w:r>
            <w:r>
              <w:rPr>
                <w:rFonts w:ascii="Courier New" w:hAnsi="Courier New"/>
                <w:b w:val="0"/>
                <w:color w:val="000000"/>
                <w:sz w:val="16"/>
              </w:rPr>
              <w:t>6:1  Undeclared event 'Missing'</w:t>
            </w:r>
            <w:r>
              <w:br/>
            </w:r>
            <w:r>
              <w:rPr>
                <w:rFonts w:ascii="Courier New" w:hAnsi="Courier New"/>
                <w:b w:val="0"/>
                <w:color w:val="000000"/>
                <w:sz w:val="16"/>
              </w:rPr>
              <w:t>7:4  Condition identifier must be 'capacity'</w:t>
            </w:r>
            <w:r>
              <w:br/>
            </w:r>
            <w:r>
              <w:rPr>
                <w:rFonts w:ascii="Courier New" w:hAnsi="Courier New"/>
                <w:b w:val="0"/>
                <w:color w:val="000000"/>
                <w:sz w:val="16"/>
              </w:rPr>
              <w:t>Total semantic errors: 7</w:t>
            </w:r>
          </w:p>
        </w:tc>
      </w:tr>
    </w:tbl>
    <w:p>
      <w:pPr>
        <w:spacing w:after="20"/>
      </w:pPr>
    </w:p>
    <w:p>
      <w:pPr>
        <w:pStyle w:val="Heading1"/>
        <w:keepNext/>
        <w:spacing w:before="240" w:after="100"/>
      </w:pPr>
      <w:r>
        <w:rPr>
          <w:rFonts w:ascii="Aptos" w:hAnsi="Aptos"/>
          <w:b/>
          <w:color w:val="000000"/>
          <w:sz w:val="30"/>
        </w:rPr>
        <w:t>11 Intermediate Code Generation</w:t>
      </w:r>
    </w:p>
    <w:p>
      <w:pPr>
        <w:spacing w:after="120" w:line="274" w:lineRule="auto"/>
      </w:pPr>
      <w:r>
        <w:rPr>
          <w:rFonts w:ascii="Aptos" w:hAnsi="Aptos"/>
          <w:b w:val="0"/>
          <w:color w:val="000000"/>
          <w:sz w:val="21"/>
        </w:rPr>
        <w:t>The IRGenerator converts each validated AST statement into a standard quadruple with operation, argument 1, argument 2, and result fields. Conditional reservations use IF_FALSE and LABEL instructions with deterministic labels L1, L2, and so on. Deterministic output makes exact automated assertions possible.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AST 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Generated operation</w:t>
            </w:r>
          </w:p>
        </w:tc>
      </w:tr>
      <w:tr>
        <w:trPr>
          <w:cantSplit/>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EventStatement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EVENT date, time range, event name</w:t>
            </w:r>
          </w:p>
        </w:tc>
      </w:tr>
      <w:tr>
        <w:trPr>
          <w:cantSplit/>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ReserveStatement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RESERVE resource, capacity, event</w:t>
            </w:r>
          </w:p>
        </w:tc>
      </w:tr>
      <w:tr>
        <w:trPr>
          <w:cantSplit/>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AssignStatement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ASSIGN equipment, -, event</w:t>
            </w:r>
          </w:p>
        </w:tc>
      </w:tr>
      <w:tr>
        <w:trPr>
          <w:cantSplit/>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ConditionalStatement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IF_FALSE condition, -, label; body; LABEL</w:t>
            </w:r>
          </w:p>
        </w:tc>
      </w:tr>
      <w:tr>
        <w:trPr>
          <w:cantSplit/>
        </w:trPr>
        <w:tc>
          <w:tcPr>
            <w:tcW w:type="dxa" w:w="4997"/>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CancelStatement</w:t>
            </w:r>
          </w:p>
        </w:tc>
        <w:tc>
          <w:tcPr>
            <w:tcW w:type="dxa" w:w="4997"/>
            <w:tcW w:w="64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CANCEL event, -, -</w:t>
            </w:r>
          </w:p>
        </w:tc>
      </w:tr>
    </w:tbl>
    <w:p>
      <w:pPr>
        <w:spacing w:after="20"/>
      </w:pP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5"/>
              </w:rPr>
              <w:t>INTERMEDIATE CODE</w:t>
            </w:r>
            <w:r>
              <w:br/>
            </w:r>
            <w:r>
              <w:rPr>
                <w:rFonts w:ascii="Courier New" w:hAnsi="Courier New"/>
                <w:b w:val="0"/>
                <w:color w:val="000000"/>
                <w:sz w:val="15"/>
              </w:rPr>
              <w:t>#    OP           ARG1                 ARG2                 RESULT</w:t>
            </w:r>
            <w:r>
              <w:br/>
            </w:r>
            <w:r>
              <w:rPr>
                <w:rFonts w:ascii="Courier New" w:hAnsi="Courier New"/>
                <w:b w:val="0"/>
                <w:color w:val="000000"/>
                <w:sz w:val="15"/>
              </w:rPr>
              <w:t>---- ------------ -------------------- -------------------- --------------------</w:t>
            </w:r>
            <w:r>
              <w:br/>
            </w:r>
            <w:r>
              <w:rPr>
                <w:rFonts w:ascii="Courier New" w:hAnsi="Courier New"/>
                <w:b w:val="0"/>
                <w:color w:val="000000"/>
                <w:sz w:val="15"/>
              </w:rPr>
              <w:t>1    EVENT        2026-11-20           09:00..17:00         TechFest</w:t>
            </w:r>
            <w:r>
              <w:br/>
            </w:r>
            <w:r>
              <w:rPr>
                <w:rFonts w:ascii="Courier New" w:hAnsi="Courier New"/>
                <w:b w:val="0"/>
                <w:color w:val="000000"/>
                <w:sz w:val="15"/>
              </w:rPr>
              <w:t>2    EVENT        2026-11-21           10:00..12:00         Workshop</w:t>
            </w:r>
            <w:r>
              <w:br/>
            </w:r>
            <w:r>
              <w:rPr>
                <w:rFonts w:ascii="Courier New" w:hAnsi="Courier New"/>
                <w:b w:val="0"/>
                <w:color w:val="000000"/>
                <w:sz w:val="15"/>
              </w:rPr>
              <w:t>3    EVENT        2026-11-22           14:00..15:00         OldMeet</w:t>
            </w:r>
            <w:r>
              <w:br/>
            </w:r>
            <w:r>
              <w:rPr>
                <w:rFonts w:ascii="Courier New" w:hAnsi="Courier New"/>
                <w:b w:val="0"/>
                <w:color w:val="000000"/>
                <w:sz w:val="15"/>
              </w:rPr>
              <w:t>4    RESERVE      Auditorium_A         150                  TechFest</w:t>
            </w:r>
            <w:r>
              <w:br/>
            </w:r>
            <w:r>
              <w:rPr>
                <w:rFonts w:ascii="Courier New" w:hAnsi="Courier New"/>
                <w:b w:val="0"/>
                <w:color w:val="000000"/>
                <w:sz w:val="15"/>
              </w:rPr>
              <w:t>5    ASSIGN       Projector            -                    TechFest</w:t>
            </w:r>
            <w:r>
              <w:br/>
            </w:r>
            <w:r>
              <w:rPr>
                <w:rFonts w:ascii="Courier New" w:hAnsi="Courier New"/>
                <w:b w:val="0"/>
                <w:color w:val="000000"/>
                <w:sz w:val="15"/>
              </w:rPr>
              <w:t>6    IF_FALSE     capacity &gt;= 100      -                    L1</w:t>
            </w:r>
            <w:r>
              <w:br/>
            </w:r>
            <w:r>
              <w:rPr>
                <w:rFonts w:ascii="Courier New" w:hAnsi="Courier New"/>
                <w:b w:val="0"/>
                <w:color w:val="000000"/>
                <w:sz w:val="15"/>
              </w:rPr>
              <w:t>7    RESERVE      SeminarHall          120                  Workshop</w:t>
            </w:r>
            <w:r>
              <w:br/>
            </w:r>
            <w:r>
              <w:rPr>
                <w:rFonts w:ascii="Courier New" w:hAnsi="Courier New"/>
                <w:b w:val="0"/>
                <w:color w:val="000000"/>
                <w:sz w:val="15"/>
              </w:rPr>
              <w:t>8    LABEL        -                    -                    L1</w:t>
            </w:r>
            <w:r>
              <w:br/>
            </w:r>
            <w:r>
              <w:rPr>
                <w:rFonts w:ascii="Courier New" w:hAnsi="Courier New"/>
                <w:b w:val="0"/>
                <w:color w:val="000000"/>
                <w:sz w:val="15"/>
              </w:rPr>
              <w:t>9    CANCEL       OldMeet              -                    -</w:t>
            </w:r>
            <w:r>
              <w:br/>
            </w:r>
            <w:r>
              <w:rPr>
                <w:rFonts w:ascii="Courier New" w:hAnsi="Courier New"/>
                <w:b w:val="0"/>
                <w:color w:val="000000"/>
                <w:sz w:val="15"/>
              </w:rPr>
            </w:r>
            <w:r>
              <w:br/>
            </w:r>
            <w:r>
              <w:rPr>
                <w:rFonts w:ascii="Courier New" w:hAnsi="Courier New"/>
                <w:b w:val="0"/>
                <w:color w:val="000000"/>
                <w:sz w:val="15"/>
              </w:rPr>
              <w:t>Compilation completed successfully.</w:t>
            </w:r>
          </w:p>
        </w:tc>
      </w:tr>
    </w:tbl>
    <w:p>
      <w:pPr>
        <w:spacing w:after="20"/>
      </w:pPr>
    </w:p>
    <w:p>
      <w:r>
        <w:br w:type="page"/>
      </w:r>
    </w:p>
    <w:p>
      <w:pPr>
        <w:pStyle w:val="Heading1"/>
        <w:keepNext/>
        <w:spacing w:before="240" w:after="100"/>
      </w:pPr>
      <w:r>
        <w:rPr>
          <w:rFonts w:ascii="Aptos" w:hAnsi="Aptos"/>
          <w:b/>
          <w:color w:val="000000"/>
          <w:sz w:val="30"/>
        </w:rPr>
        <w:t>12 Error Handling and Exit Status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tcW w:w="1007"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Exit</w:t>
            </w:r>
          </w:p>
        </w:tc>
        <w:tc>
          <w:tcPr>
            <w:tcW w:type="dxa" w:w="3331"/>
            <w:tcW w:w="31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Meaning</w:t>
            </w:r>
          </w:p>
        </w:tc>
        <w:tc>
          <w:tcPr>
            <w:tcW w:type="dxa" w:w="3331"/>
            <w:tcW w:w="5472"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Pipeline action</w:t>
            </w:r>
          </w:p>
        </w:tc>
      </w:tr>
      <w:tr>
        <w:trPr>
          <w:cantSplit/>
        </w:trPr>
        <w:tc>
          <w:tcPr>
            <w:tcW w:type="dxa" w:w="3331"/>
            <w:tcW w:w="1007"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0</w:t>
            </w:r>
          </w:p>
        </w:tc>
        <w:tc>
          <w:tcPr>
            <w:tcW w:type="dxa" w:w="3331"/>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Compilation succeeded</w:t>
            </w:r>
          </w:p>
        </w:tc>
        <w:tc>
          <w:tcPr>
            <w:tcW w:type="dxa" w:w="3331"/>
            <w:tcW w:w="54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Requested results are displayed</w:t>
            </w:r>
          </w:p>
        </w:tc>
      </w:tr>
      <w:tr>
        <w:trPr>
          <w:cantSplit/>
        </w:trPr>
        <w:tc>
          <w:tcPr>
            <w:tcW w:type="dxa" w:w="3331"/>
            <w:tcW w:w="1007"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1</w:t>
            </w:r>
          </w:p>
        </w:tc>
        <w:tc>
          <w:tcPr>
            <w:tcW w:type="dxa" w:w="3331"/>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Lexical error</w:t>
            </w:r>
          </w:p>
        </w:tc>
        <w:tc>
          <w:tcPr>
            <w:tcW w:type="dxa" w:w="3331"/>
            <w:tcW w:w="54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Parser, semantics, and IR are skipped</w:t>
            </w:r>
          </w:p>
        </w:tc>
      </w:tr>
      <w:tr>
        <w:trPr>
          <w:cantSplit/>
        </w:trPr>
        <w:tc>
          <w:tcPr>
            <w:tcW w:type="dxa" w:w="3331"/>
            <w:tcW w:w="1007"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2</w:t>
            </w:r>
          </w:p>
        </w:tc>
        <w:tc>
          <w:tcPr>
            <w:tcW w:type="dxa" w:w="3331"/>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Syntax error</w:t>
            </w:r>
          </w:p>
        </w:tc>
        <w:tc>
          <w:tcPr>
            <w:tcW w:type="dxa" w:w="3331"/>
            <w:tcW w:w="54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Semantics and IR are skipped</w:t>
            </w:r>
          </w:p>
        </w:tc>
      </w:tr>
      <w:tr>
        <w:trPr>
          <w:cantSplit/>
        </w:trPr>
        <w:tc>
          <w:tcPr>
            <w:tcW w:type="dxa" w:w="3331"/>
            <w:tcW w:w="1007"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3</w:t>
            </w:r>
          </w:p>
        </w:tc>
        <w:tc>
          <w:tcPr>
            <w:tcW w:type="dxa" w:w="3331"/>
            <w:tcW w:w="31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Semantic error</w:t>
            </w:r>
          </w:p>
        </w:tc>
        <w:tc>
          <w:tcPr>
            <w:tcW w:type="dxa" w:w="3331"/>
            <w:tcW w:w="54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IR generation is skipped</w:t>
            </w:r>
          </w:p>
        </w:tc>
      </w:tr>
    </w:tbl>
    <w:p>
      <w:pPr>
        <w:spacing w:after="20"/>
      </w:pPr>
    </w:p>
    <w:p>
      <w:pPr>
        <w:spacing w:after="120" w:line="274" w:lineRule="auto"/>
      </w:pPr>
      <w:r>
        <w:rPr>
          <w:rFonts w:ascii="Aptos" w:hAnsi="Aptos"/>
          <w:b w:val="0"/>
          <w:color w:val="000000"/>
          <w:sz w:val="21"/>
        </w:rPr>
        <w:t>All diagnostics include one-based line and column positions. The lexical and syntax modules recover where safe so a single execution can expose several errors. Stage gating then protects each dependent compiler module from invalid input.</w:t>
      </w:r>
    </w:p>
    <w:p>
      <w:pPr>
        <w:pStyle w:val="Heading1"/>
        <w:keepNext/>
        <w:spacing w:before="240" w:after="100"/>
      </w:pPr>
      <w:r>
        <w:rPr>
          <w:rFonts w:ascii="Aptos" w:hAnsi="Aptos"/>
          <w:b/>
          <w:color w:val="000000"/>
          <w:sz w:val="30"/>
        </w:rPr>
        <w:t>13 Functional Demonstration</w:t>
      </w:r>
    </w:p>
    <w:p>
      <w:pPr>
        <w:pStyle w:val="Heading2"/>
        <w:keepNext/>
        <w:spacing w:before="160" w:after="100"/>
      </w:pPr>
      <w:r>
        <w:rPr>
          <w:rFonts w:ascii="Aptos" w:hAnsi="Aptos"/>
          <w:b/>
          <w:color w:val="000000"/>
          <w:sz w:val="24"/>
        </w:rPr>
        <w:t>13.1 Valid Source Program</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6"/>
              </w:rPr>
              <w:t># Complete Phase 2 demonstration: every supported statement type.</w:t>
            </w:r>
            <w:r>
              <w:br/>
            </w:r>
            <w:r>
              <w:rPr>
                <w:rFonts w:ascii="Courier New" w:hAnsi="Courier New"/>
                <w:b w:val="0"/>
                <w:color w:val="000000"/>
                <w:sz w:val="16"/>
              </w:rPr>
              <w:t>EVENT TechFest ON 2026-11-20 AT 09:00 TO 17:00;</w:t>
            </w:r>
            <w:r>
              <w:br/>
            </w:r>
            <w:r>
              <w:rPr>
                <w:rFonts w:ascii="Courier New" w:hAnsi="Courier New"/>
                <w:b w:val="0"/>
                <w:color w:val="000000"/>
                <w:sz w:val="16"/>
              </w:rPr>
              <w:t>EVENT Workshop ON 2026-11-21 AT 10:00 TO 12:00;</w:t>
            </w:r>
            <w:r>
              <w:br/>
            </w:r>
            <w:r>
              <w:rPr>
                <w:rFonts w:ascii="Courier New" w:hAnsi="Courier New"/>
                <w:b w:val="0"/>
                <w:color w:val="000000"/>
                <w:sz w:val="16"/>
              </w:rPr>
              <w:t>EVENT OldMeet ON 2026-11-22 AT 14:00 TO 15:00;</w:t>
            </w:r>
            <w:r>
              <w:br/>
            </w:r>
            <w:r>
              <w:rPr>
                <w:rFonts w:ascii="Courier New" w:hAnsi="Courier New"/>
                <w:b w:val="0"/>
                <w:color w:val="000000"/>
                <w:sz w:val="16"/>
              </w:rPr>
              <w:t>RESERVE Auditorium_A FOR TechFest CAPACITY 150;</w:t>
            </w:r>
            <w:r>
              <w:br/>
            </w:r>
            <w:r>
              <w:rPr>
                <w:rFonts w:ascii="Courier New" w:hAnsi="Courier New"/>
                <w:b w:val="0"/>
                <w:color w:val="000000"/>
                <w:sz w:val="16"/>
              </w:rPr>
              <w:t>ASSIGN Projector TO TechFest;</w:t>
            </w:r>
            <w:r>
              <w:br/>
            </w:r>
            <w:r>
              <w:rPr>
                <w:rFonts w:ascii="Courier New" w:hAnsi="Courier New"/>
                <w:b w:val="0"/>
                <w:color w:val="000000"/>
                <w:sz w:val="16"/>
              </w:rPr>
              <w:t>IF capacity &gt;= 100 THEN RESERVE SeminarHall FOR Workshop CAPACITY 120;</w:t>
            </w:r>
            <w:r>
              <w:br/>
            </w:r>
            <w:r>
              <w:rPr>
                <w:rFonts w:ascii="Courier New" w:hAnsi="Courier New"/>
                <w:b w:val="0"/>
                <w:color w:val="000000"/>
                <w:sz w:val="16"/>
              </w:rPr>
              <w:t>CANCEL OldMeet;</w:t>
            </w:r>
          </w:p>
        </w:tc>
      </w:tr>
    </w:tbl>
    <w:p>
      <w:pPr>
        <w:spacing w:after="20"/>
      </w:pPr>
    </w:p>
    <w:p>
      <w:pPr>
        <w:pStyle w:val="Heading2"/>
        <w:keepNext/>
        <w:spacing w:before="160" w:after="100"/>
      </w:pPr>
      <w:r>
        <w:rPr>
          <w:rFonts w:ascii="Aptos" w:hAnsi="Aptos"/>
          <w:b/>
          <w:color w:val="000000"/>
          <w:sz w:val="24"/>
        </w:rPr>
        <w:t>13.2 How to Run</w:t>
      </w:r>
    </w:p>
    <w:p>
      <w:pPr>
        <w:spacing w:after="60"/>
        <w:ind w:left="432" w:hanging="360"/>
      </w:pPr>
      <w:r>
        <w:rPr>
          <w:rFonts w:ascii="Aptos" w:hAnsi="Aptos"/>
          <w:b/>
          <w:color w:val="000000"/>
          <w:sz w:val="21"/>
        </w:rPr>
        <w:t xml:space="preserve">1. </w:t>
      </w:r>
      <w:r>
        <w:rPr>
          <w:rFonts w:ascii="Aptos" w:hAnsi="Aptos"/>
          <w:b w:val="0"/>
          <w:color w:val="000000"/>
          <w:sz w:val="21"/>
        </w:rPr>
        <w:t>Extract CampusFlow_Phase2_Project.zip.</w:t>
      </w:r>
    </w:p>
    <w:p>
      <w:pPr>
        <w:spacing w:after="60"/>
        <w:ind w:left="432" w:hanging="360"/>
      </w:pPr>
      <w:r>
        <w:rPr>
          <w:rFonts w:ascii="Aptos" w:hAnsi="Aptos"/>
          <w:b/>
          <w:color w:val="000000"/>
          <w:sz w:val="21"/>
        </w:rPr>
        <w:t xml:space="preserve">2. </w:t>
      </w:r>
      <w:r>
        <w:rPr>
          <w:rFonts w:ascii="Aptos" w:hAnsi="Aptos"/>
          <w:b w:val="0"/>
          <w:color w:val="000000"/>
          <w:sz w:val="21"/>
        </w:rPr>
        <w:t>Open a terminal in the extracted campusflow_phase2 folder.</w:t>
      </w:r>
    </w:p>
    <w:p>
      <w:pPr>
        <w:spacing w:after="60"/>
        <w:ind w:left="432" w:hanging="360"/>
      </w:pPr>
      <w:r>
        <w:rPr>
          <w:rFonts w:ascii="Aptos" w:hAnsi="Aptos"/>
          <w:b/>
          <w:color w:val="000000"/>
          <w:sz w:val="21"/>
        </w:rPr>
        <w:t xml:space="preserve">3. </w:t>
      </w:r>
      <w:r>
        <w:rPr>
          <w:rFonts w:ascii="Aptos" w:hAnsi="Aptos"/>
          <w:b w:val="0"/>
          <w:color w:val="000000"/>
          <w:sz w:val="21"/>
        </w:rPr>
        <w:t>Run python3 run.py examples/phase2_valid.cflow. On Windows, use py instead of python3.</w:t>
      </w:r>
    </w:p>
    <w:p>
      <w:pPr>
        <w:spacing w:after="60"/>
        <w:ind w:left="432" w:hanging="360"/>
      </w:pPr>
      <w:r>
        <w:rPr>
          <w:rFonts w:ascii="Aptos" w:hAnsi="Aptos"/>
          <w:b/>
          <w:color w:val="000000"/>
          <w:sz w:val="21"/>
        </w:rPr>
        <w:t xml:space="preserve">4. </w:t>
      </w:r>
      <w:r>
        <w:rPr>
          <w:rFonts w:ascii="Aptos" w:hAnsi="Aptos"/>
          <w:b w:val="0"/>
          <w:color w:val="000000"/>
          <w:sz w:val="21"/>
        </w:rPr>
        <w:t>Confirm that tokens, the AST, the symbol table, and intermediate code are displayed.</w:t>
      </w:r>
    </w:p>
    <w:p>
      <w:pPr>
        <w:spacing w:after="60"/>
        <w:ind w:left="432" w:hanging="360"/>
      </w:pPr>
      <w:r>
        <w:rPr>
          <w:rFonts w:ascii="Aptos" w:hAnsi="Aptos"/>
          <w:b/>
          <w:color w:val="000000"/>
          <w:sz w:val="21"/>
        </w:rPr>
        <w:t xml:space="preserve">5. </w:t>
      </w:r>
      <w:r>
        <w:rPr>
          <w:rFonts w:ascii="Aptos" w:hAnsi="Aptos"/>
          <w:b w:val="0"/>
          <w:color w:val="000000"/>
          <w:sz w:val="21"/>
        </w:rPr>
        <w:t>Run the syntax and semantic error examples and observe exit statuses 2 and 3.</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6"/>
              </w:rPr>
              <w:t>python3 run.py examples/phase2_valid.cflow</w:t>
            </w:r>
            <w:r>
              <w:br/>
            </w:r>
            <w:r>
              <w:rPr>
                <w:rFonts w:ascii="Courier New" w:hAnsi="Courier New"/>
                <w:b w:val="0"/>
                <w:color w:val="000000"/>
                <w:sz w:val="16"/>
              </w:rPr>
              <w:t>python3 run.py --stage ast examples/phase2_valid.cflow</w:t>
            </w:r>
            <w:r>
              <w:br/>
            </w:r>
            <w:r>
              <w:rPr>
                <w:rFonts w:ascii="Courier New" w:hAnsi="Courier New"/>
                <w:b w:val="0"/>
                <w:color w:val="000000"/>
                <w:sz w:val="16"/>
              </w:rPr>
              <w:t>python3 run.py --stage symbols examples/phase2_valid.cflow</w:t>
            </w:r>
            <w:r>
              <w:br/>
            </w:r>
            <w:r>
              <w:rPr>
                <w:rFonts w:ascii="Courier New" w:hAnsi="Courier New"/>
                <w:b w:val="0"/>
                <w:color w:val="000000"/>
                <w:sz w:val="16"/>
              </w:rPr>
              <w:t>python3 run.py --stage ir examples/phase2_valid.cflow</w:t>
            </w:r>
            <w:r>
              <w:br/>
            </w:r>
            <w:r>
              <w:rPr>
                <w:rFonts w:ascii="Courier New" w:hAnsi="Courier New"/>
                <w:b w:val="0"/>
                <w:color w:val="000000"/>
                <w:sz w:val="16"/>
              </w:rPr>
              <w:t>python3 run.py examples/phase2_syntax_errors.cflow</w:t>
            </w:r>
            <w:r>
              <w:br/>
            </w:r>
            <w:r>
              <w:rPr>
                <w:rFonts w:ascii="Courier New" w:hAnsi="Courier New"/>
                <w:b w:val="0"/>
                <w:color w:val="000000"/>
                <w:sz w:val="16"/>
              </w:rPr>
              <w:t>python3 run.py examples/phase2_semantic_errors.cflow</w:t>
            </w:r>
          </w:p>
        </w:tc>
      </w:tr>
    </w:tbl>
    <w:p>
      <w:pPr>
        <w:spacing w:after="20"/>
      </w:pPr>
    </w:p>
    <w:p>
      <w:pPr>
        <w:pStyle w:val="Heading1"/>
        <w:keepNext/>
        <w:spacing w:before="240" w:after="100"/>
      </w:pPr>
      <w:r>
        <w:rPr>
          <w:rFonts w:ascii="Aptos" w:hAnsi="Aptos"/>
          <w:b/>
          <w:color w:val="000000"/>
          <w:sz w:val="30"/>
        </w:rPr>
        <w:t>14 Testing</w:t>
      </w:r>
    </w:p>
    <w:p>
      <w:pPr>
        <w:spacing w:after="120" w:line="274" w:lineRule="auto"/>
      </w:pPr>
      <w:r>
        <w:rPr>
          <w:rFonts w:ascii="Aptos" w:hAnsi="Aptos"/>
          <w:b w:val="0"/>
          <w:color w:val="000000"/>
          <w:sz w:val="21"/>
        </w:rPr>
        <w:t>The test suite uses Python unittest and requires no external testing framework. Tests cover individual modules and the complete command-line pipeline. Exact AST, symbol-table, IR, error-message, and exit-code behavior is asserted.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Test group</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Coverage</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Lexer</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Tokens, positions, comments, operators, dates, times, strings, recovery</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Parser</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All productions, empty program, malformed statements, recovery</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AST</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Immutability and deterministic visualization</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Symbols and semantics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Insertion, lookup, declarations, references, constraints</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IR</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Every statement mapping, labels, empty input, table formatting</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Compiler and CLI</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Stage gating, stage selection, success and error exits</w:t>
            </w:r>
          </w:p>
        </w:tc>
      </w:tr>
    </w:tbl>
    <w:p>
      <w:pPr>
        <w:spacing w:after="20"/>
      </w:pP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6"/>
              </w:rPr>
              <w:t>Command: python3 -m unittest discover -s tests -v</w:t>
            </w:r>
            <w:r>
              <w:br/>
            </w:r>
            <w:r>
              <w:rPr>
                <w:rFonts w:ascii="Courier New" w:hAnsi="Courier New"/>
                <w:b w:val="0"/>
                <w:color w:val="000000"/>
                <w:sz w:val="16"/>
              </w:rPr>
            </w:r>
            <w:r>
              <w:br/>
            </w:r>
            <w:r>
              <w:rPr>
                <w:rFonts w:ascii="Courier New" w:hAnsi="Courier New"/>
                <w:b w:val="0"/>
                <w:color w:val="000000"/>
                <w:sz w:val="16"/>
              </w:rPr>
              <w:t>Result: 46 tests run</w:t>
            </w:r>
            <w:r>
              <w:br/>
            </w:r>
            <w:r>
              <w:rPr>
                <w:rFonts w:ascii="Courier New" w:hAnsi="Courier New"/>
                <w:b w:val="0"/>
                <w:color w:val="000000"/>
                <w:sz w:val="16"/>
              </w:rPr>
              <w:t>Status: PASS</w:t>
            </w:r>
            <w:r>
              <w:br/>
            </w:r>
            <w:r>
              <w:rPr>
                <w:rFonts w:ascii="Courier New" w:hAnsi="Courier New"/>
                <w:b w:val="0"/>
                <w:color w:val="000000"/>
                <w:sz w:val="16"/>
              </w:rPr>
            </w:r>
            <w:r>
              <w:br/>
            </w:r>
            <w:r>
              <w:rPr>
                <w:rFonts w:ascii="Courier New" w:hAnsi="Courier New"/>
                <w:b w:val="0"/>
                <w:color w:val="000000"/>
                <w:sz w:val="16"/>
              </w:rPr>
              <w:t>----------------------------------------------------------------------</w:t>
            </w:r>
          </w:p>
        </w:tc>
      </w:tr>
    </w:tbl>
    <w:p>
      <w:pPr>
        <w:spacing w:after="20"/>
      </w:pPr>
    </w:p>
    <w:p>
      <w:pPr>
        <w:pStyle w:val="Heading1"/>
        <w:keepNext/>
        <w:spacing w:before="240" w:after="100"/>
      </w:pPr>
      <w:r>
        <w:rPr>
          <w:rFonts w:ascii="Aptos" w:hAnsi="Aptos"/>
          <w:b/>
          <w:color w:val="000000"/>
          <w:sz w:val="30"/>
        </w:rPr>
        <w:t>15 Module Wise Progress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Module</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Responsibility</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Status</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model.py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Token and result records</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lexer.py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Source scanning and lexical diagnostics</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ast.py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Typed syntax nodes and tree formatting</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parser.py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Grammar recognition and recovery</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symbols.py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Symbol insertion, lookup, and formatting</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semantic.py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Meaning checks and symbol construction</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ir.py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Quadruple generation and formatting</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compiler.py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Stage orchestration and gating</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cli.py</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File input, stage selection, formatted output</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Complete</w:t>
            </w:r>
          </w:p>
        </w:tc>
      </w:tr>
      <w:tr>
        <w:trPr>
          <w:cantSplit/>
        </w:trPr>
        <w:tc>
          <w:tcPr>
            <w:tcW w:type="dxa" w:w="3331"/>
            <w:tcW w:w="187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tests</w:t>
            </w:r>
          </w:p>
        </w:tc>
        <w:tc>
          <w:tcPr>
            <w:tcW w:type="dxa" w:w="3331"/>
            <w:tcW w:w="597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Unit and integration verification</w:t>
            </w:r>
          </w:p>
        </w:tc>
        <w:tc>
          <w:tcPr>
            <w:tcW w:type="dxa" w:w="3331"/>
            <w:tcW w:w="180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46 of 46 passing</w:t>
            </w:r>
          </w:p>
        </w:tc>
      </w:tr>
    </w:tbl>
    <w:p>
      <w:pPr>
        <w:spacing w:after="20"/>
      </w:pPr>
    </w:p>
    <w:p>
      <w:pPr>
        <w:pStyle w:val="Heading1"/>
        <w:keepNext/>
        <w:spacing w:before="240" w:after="100"/>
      </w:pPr>
      <w:r>
        <w:rPr>
          <w:rFonts w:ascii="Aptos" w:hAnsi="Aptos"/>
          <w:b/>
          <w:color w:val="000000"/>
          <w:sz w:val="30"/>
        </w:rPr>
        <w:t>16 Technical Challenges and Solutions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Challenge</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Implemented solution</w:t>
            </w:r>
          </w:p>
        </w:tc>
      </w:tr>
      <w:tr>
        <w:trPr>
          <w:cantSplit/>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Report more than one syntax error</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Synchronize at semicolon statement boundaries</w:t>
            </w:r>
          </w:p>
        </w:tc>
      </w:tr>
      <w:tr>
        <w:trPr>
          <w:cantSplit/>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Keep compiler results reproducible</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Immutable records and deterministic insertion order</w:t>
            </w:r>
          </w:p>
        </w:tc>
      </w:tr>
      <w:tr>
        <w:trPr>
          <w:cantSplit/>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Avoid invalid later-stage output</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Explicit stage gating in compile_source</w:t>
            </w:r>
          </w:p>
        </w:tc>
      </w:tr>
      <w:tr>
        <w:trPr>
          <w:cantSplit/>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Represent conditional control flow</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IF_FALSE and LABEL quadruples with stable labels</w:t>
            </w:r>
          </w:p>
        </w:tc>
      </w:tr>
      <w:tr>
        <w:trPr>
          <w:cantSplit/>
        </w:trPr>
        <w:tc>
          <w:tcPr>
            <w:tcW w:type="dxa" w:w="4997"/>
            <w:tcW w:w="3456"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Keep the demo simple to execute</w:t>
            </w:r>
          </w:p>
        </w:tc>
        <w:tc>
          <w:tcPr>
            <w:tcW w:type="dxa" w:w="4997"/>
            <w:tcW w:w="6192"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Standard-library-only package and a single run.py entry point</w:t>
            </w:r>
          </w:p>
        </w:tc>
      </w:tr>
    </w:tbl>
    <w:p>
      <w:pPr>
        <w:spacing w:after="20"/>
      </w:pPr>
    </w:p>
    <w:p>
      <w:pPr>
        <w:pStyle w:val="Heading1"/>
        <w:keepNext/>
        <w:spacing w:before="240" w:after="100"/>
      </w:pPr>
      <w:r>
        <w:rPr>
          <w:rFonts w:ascii="Aptos" w:hAnsi="Aptos"/>
          <w:b/>
          <w:color w:val="000000"/>
          <w:sz w:val="30"/>
        </w:rPr>
        <w:t>17 Review Criteria Evidence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Review criterion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15" w:type="dxa"/>
              <w:start w:w="115" w:type="dxa"/>
              <w:bottom w:w="115" w:type="dxa"/>
              <w:end w:w="115" w:type="dxa"/>
            </w:tcMar>
            <w:shd w:fill="17365D"/>
            <w:vAlign w:val="center"/>
          </w:tcPr>
          <w:p>
            <w:pPr>
              <w:spacing w:after="0"/>
              <w:jc w:val="center"/>
            </w:pPr>
            <w:r>
              <w:rPr>
                <w:rFonts w:ascii="Aptos" w:hAnsi="Aptos"/>
                <w:b/>
                <w:color w:val="FFFFFF"/>
                <w:sz w:val="18"/>
              </w:rPr>
              <w:t>Evidence</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Implementation progress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All planned Phase 2 front-end modules execute together</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Functional correctness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Valid, syntax-error, and semantic-error demonstrations</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Compiler concepts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Lexer, parser, AST, symbols, semantics, and quadruple IR</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Code quality</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Small focused modules, type hints, immutable dataclasses</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Testing</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46 automated tests across unit and integration levels</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Problem solving</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Recovery, stage gating, deterministic labels and ordering</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Innovation</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vAlign w:val="center"/>
          </w:tcPr>
          <w:p>
            <w:pPr>
              <w:spacing w:after="0" w:line="252" w:lineRule="auto"/>
            </w:pPr>
            <w:r>
              <w:rPr>
                <w:rFonts w:ascii="Aptos" w:hAnsi="Aptos"/>
                <w:b w:val="0"/>
                <w:color w:val="000000"/>
                <w:sz w:val="18"/>
              </w:rPr>
              <w:t>Campus-specific syntax plus selectable intermediate visualization</w:t>
            </w:r>
          </w:p>
        </w:tc>
      </w:tr>
      <w:tr>
        <w:trPr>
          <w:cantSplit/>
        </w:trPr>
        <w:tc>
          <w:tcPr>
            <w:tcW w:type="dxa" w:w="4997"/>
            <w:tcW w:w="2880"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Viva readiness</w:t>
            </w:r>
          </w:p>
        </w:tc>
        <w:tc>
          <w:tcPr>
            <w:tcW w:type="dxa" w:w="4997"/>
            <w:tcW w:w="6768" w:type="dxa"/>
            <w:tcBorders>
              <w:top w:val="single" w:sz="6" w:color="D9D9D9"/>
              <w:left w:val="single" w:sz="6" w:color="D9D9D9"/>
              <w:bottom w:val="single" w:sz="6" w:color="D9D9D9"/>
              <w:right w:val="single" w:sz="6" w:color="D9D9D9"/>
              <w:insideH w:val="single" w:sz="6" w:color="D9D9D9"/>
              <w:insideV w:val="single" w:sz="6" w:color="D9D9D9"/>
            </w:tcBorders>
            <w:tcMar>
              <w:top w:w="105" w:type="dxa"/>
              <w:start w:w="105" w:type="dxa"/>
              <w:bottom w:w="105" w:type="dxa"/>
              <w:end w:w="105" w:type="dxa"/>
            </w:tcMar>
            <w:shd w:fill="F3F6F9"/>
            <w:vAlign w:val="center"/>
          </w:tcPr>
          <w:p>
            <w:pPr>
              <w:spacing w:after="0" w:line="252" w:lineRule="auto"/>
            </w:pPr>
            <w:r>
              <w:rPr>
                <w:rFonts w:ascii="Aptos" w:hAnsi="Aptos"/>
                <w:b w:val="0"/>
                <w:color w:val="000000"/>
                <w:sz w:val="18"/>
              </w:rPr>
              <w:t>Direct grammar-to-method mapping and reproducible commands</w:t>
            </w:r>
          </w:p>
        </w:tc>
      </w:tr>
    </w:tbl>
    <w:p>
      <w:pPr>
        <w:spacing w:after="20"/>
      </w:pPr>
    </w:p>
    <w:p>
      <w:pPr>
        <w:pStyle w:val="Heading1"/>
        <w:keepNext/>
        <w:spacing w:before="240" w:after="100"/>
      </w:pPr>
      <w:r>
        <w:rPr>
          <w:rFonts w:ascii="Aptos" w:hAnsi="Aptos"/>
          <w:b/>
          <w:color w:val="000000"/>
          <w:sz w:val="30"/>
        </w:rPr>
        <w:t>18 Conclusion</w:t>
      </w:r>
    </w:p>
    <w:p>
      <w:pPr>
        <w:spacing w:after="120" w:line="274" w:lineRule="auto"/>
      </w:pPr>
      <w:r>
        <w:rPr>
          <w:rFonts w:ascii="Aptos" w:hAnsi="Aptos"/>
          <w:b w:val="0"/>
          <w:color w:val="000000"/>
          <w:sz w:val="21"/>
        </w:rPr>
        <w:t>CampusFlow Phase 2 provides a complete, working compiler front end that can be demonstrated from the terminal. It recognizes the language, validates grammar and meaning, exposes intermediate compiler structures, and generates quadruple IR. The valid example completes with exit status 0; the supplied syntax and semantic examples produce the expected positioned diagnostics; and all 46 automated tests pass.</w:t>
      </w:r>
    </w:p>
    <w:p>
      <w:r>
        <w:br w:type="page"/>
      </w:r>
    </w:p>
    <w:p>
      <w:pPr>
        <w:pStyle w:val="Heading1"/>
        <w:keepNext/>
        <w:spacing w:before="240" w:after="100"/>
      </w:pPr>
      <w:r>
        <w:rPr>
          <w:rFonts w:ascii="Aptos" w:hAnsi="Aptos"/>
          <w:b/>
          <w:color w:val="000000"/>
          <w:sz w:val="30"/>
        </w:rPr>
        <w:t>Appendix A Complete Core Source Code</w:t>
      </w:r>
    </w:p>
    <w:p>
      <w:pPr>
        <w:spacing w:after="120" w:line="274" w:lineRule="auto"/>
      </w:pPr>
      <w:r>
        <w:rPr>
          <w:rFonts w:ascii="Aptos" w:hAnsi="Aptos"/>
          <w:b w:val="0"/>
          <w:color w:val="000000"/>
          <w:sz w:val="21"/>
        </w:rPr>
        <w:t>The following listings are the exact core implementation files included in the runnable submission. Test source files and demonstration inputs are included in the accompanying ZIP.</w:t>
      </w:r>
    </w:p>
    <w:p>
      <w:pPr>
        <w:pStyle w:val="Heading2"/>
        <w:keepNext/>
        <w:spacing w:before="160" w:after="100"/>
      </w:pPr>
      <w:r>
        <w:rPr>
          <w:rFonts w:ascii="Aptos" w:hAnsi="Aptos"/>
          <w:b/>
          <w:color w:val="000000"/>
          <w:sz w:val="24"/>
        </w:rPr>
        <w:t>A1 Abstract Syntax Tree</w:t>
      </w:r>
    </w:p>
    <w:p>
      <w:pPr>
        <w:keepNext/>
        <w:spacing w:after="60"/>
      </w:pPr>
      <w:r>
        <w:rPr>
          <w:rFonts w:ascii="Courier New" w:hAnsi="Courier New"/>
          <w:b/>
          <w:color w:val="5B6573"/>
          <w:sz w:val="18"/>
        </w:rPr>
        <w:t>campusflow/ast.py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"""Abstract syntax tree nodes for CampusFlow Phase 2."""</w:t>
            </w:r>
            <w:r>
              <w:br/>
            </w:r>
            <w:r>
              <w:rPr>
                <w:rFonts w:ascii="Courier New" w:hAnsi="Courier New"/>
                <w:b w:val="0"/>
                <w:color w:val="000000"/>
                <w:sz w:val="13"/>
              </w:rPr>
              <w:t xml:space="preserve">   2   </w:t>
            </w:r>
            <w:r>
              <w:br/>
            </w:r>
            <w:r>
              <w:rPr>
                <w:rFonts w:ascii="Courier New" w:hAnsi="Courier New"/>
                <w:b w:val="0"/>
                <w:color w:val="000000"/>
                <w:sz w:val="13"/>
              </w:rPr>
              <w:t xml:space="preserve">   3  from dataclasses import dataclass</w:t>
            </w:r>
            <w:r>
              <w:br/>
            </w:r>
            <w:r>
              <w:rPr>
                <w:rFonts w:ascii="Courier New" w:hAnsi="Courier New"/>
                <w:b w:val="0"/>
                <w:color w:val="000000"/>
                <w:sz w:val="13"/>
              </w:rPr>
              <w:t xml:space="preserve">   4   </w:t>
            </w:r>
            <w:r>
              <w:br/>
            </w:r>
            <w:r>
              <w:rPr>
                <w:rFonts w:ascii="Courier New" w:hAnsi="Courier New"/>
                <w:b w:val="0"/>
                <w:color w:val="000000"/>
                <w:sz w:val="13"/>
              </w:rPr>
              <w:t xml:space="preserve">   5   </w:t>
            </w:r>
            <w:r>
              <w:br/>
            </w:r>
            <w:r>
              <w:rPr>
                <w:rFonts w:ascii="Courier New" w:hAnsi="Courier New"/>
                <w:b w:val="0"/>
                <w:color w:val="000000"/>
                <w:sz w:val="13"/>
              </w:rPr>
              <w:t xml:space="preserve">   6  @dataclass(frozen=True)</w:t>
            </w:r>
            <w:r>
              <w:br/>
            </w:r>
            <w:r>
              <w:rPr>
                <w:rFonts w:ascii="Courier New" w:hAnsi="Courier New"/>
                <w:b w:val="0"/>
                <w:color w:val="000000"/>
                <w:sz w:val="13"/>
              </w:rPr>
              <w:t xml:space="preserve">   7  class SourceLocation:</w:t>
            </w:r>
            <w:r>
              <w:br/>
            </w:r>
            <w:r>
              <w:rPr>
                <w:rFonts w:ascii="Courier New" w:hAnsi="Courier New"/>
                <w:b w:val="0"/>
                <w:color w:val="000000"/>
                <w:sz w:val="13"/>
              </w:rPr>
              <w:t xml:space="preserve">   8      line: int</w:t>
            </w:r>
            <w:r>
              <w:br/>
            </w:r>
            <w:r>
              <w:rPr>
                <w:rFonts w:ascii="Courier New" w:hAnsi="Courier New"/>
                <w:b w:val="0"/>
                <w:color w:val="000000"/>
                <w:sz w:val="13"/>
              </w:rPr>
              <w:t xml:space="preserve">   9      column: int</w:t>
            </w:r>
            <w:r>
              <w:br/>
            </w:r>
            <w:r>
              <w:rPr>
                <w:rFonts w:ascii="Courier New" w:hAnsi="Courier New"/>
                <w:b w:val="0"/>
                <w:color w:val="000000"/>
                <w:sz w:val="13"/>
              </w:rPr>
              <w:t xml:space="preserve">  10   </w:t>
            </w:r>
            <w:r>
              <w:br/>
            </w:r>
            <w:r>
              <w:rPr>
                <w:rFonts w:ascii="Courier New" w:hAnsi="Courier New"/>
                <w:b w:val="0"/>
                <w:color w:val="000000"/>
                <w:sz w:val="13"/>
              </w:rPr>
              <w:t xml:space="preserve">  11   </w:t>
            </w:r>
            <w:r>
              <w:br/>
            </w:r>
            <w:r>
              <w:rPr>
                <w:rFonts w:ascii="Courier New" w:hAnsi="Courier New"/>
                <w:b w:val="0"/>
                <w:color w:val="000000"/>
                <w:sz w:val="13"/>
              </w:rPr>
              <w:t xml:space="preserve">  12  @dataclass(frozen=True)</w:t>
            </w:r>
            <w:r>
              <w:br/>
            </w:r>
            <w:r>
              <w:rPr>
                <w:rFonts w:ascii="Courier New" w:hAnsi="Courier New"/>
                <w:b w:val="0"/>
                <w:color w:val="000000"/>
                <w:sz w:val="13"/>
              </w:rPr>
              <w:t xml:space="preserve">  13  class EventStatement:</w:t>
            </w:r>
            <w:r>
              <w:br/>
            </w:r>
            <w:r>
              <w:rPr>
                <w:rFonts w:ascii="Courier New" w:hAnsi="Courier New"/>
                <w:b w:val="0"/>
                <w:color w:val="000000"/>
                <w:sz w:val="13"/>
              </w:rPr>
              <w:t xml:space="preserve">  14      name: str</w:t>
            </w:r>
            <w:r>
              <w:br/>
            </w:r>
            <w:r>
              <w:rPr>
                <w:rFonts w:ascii="Courier New" w:hAnsi="Courier New"/>
                <w:b w:val="0"/>
                <w:color w:val="000000"/>
                <w:sz w:val="13"/>
              </w:rPr>
              <w:t xml:space="preserve">  15      date: str</w:t>
            </w:r>
            <w:r>
              <w:br/>
            </w:r>
            <w:r>
              <w:rPr>
                <w:rFonts w:ascii="Courier New" w:hAnsi="Courier New"/>
                <w:b w:val="0"/>
                <w:color w:val="000000"/>
                <w:sz w:val="13"/>
              </w:rPr>
              <w:t xml:space="preserve">  16      start_time: str</w:t>
            </w:r>
            <w:r>
              <w:br/>
            </w:r>
            <w:r>
              <w:rPr>
                <w:rFonts w:ascii="Courier New" w:hAnsi="Courier New"/>
                <w:b w:val="0"/>
                <w:color w:val="000000"/>
                <w:sz w:val="13"/>
              </w:rPr>
              <w:t xml:space="preserve">  17      end_time: str</w:t>
            </w:r>
            <w:r>
              <w:br/>
            </w:r>
            <w:r>
              <w:rPr>
                <w:rFonts w:ascii="Courier New" w:hAnsi="Courier New"/>
                <w:b w:val="0"/>
                <w:color w:val="000000"/>
                <w:sz w:val="13"/>
              </w:rPr>
              <w:t xml:space="preserve">  18      location: SourceLocation</w:t>
            </w:r>
            <w:r>
              <w:br/>
            </w:r>
            <w:r>
              <w:rPr>
                <w:rFonts w:ascii="Courier New" w:hAnsi="Courier New"/>
                <w:b w:val="0"/>
                <w:color w:val="000000"/>
                <w:sz w:val="13"/>
              </w:rPr>
              <w:t xml:space="preserve">  19   </w:t>
            </w:r>
            <w:r>
              <w:br/>
            </w:r>
            <w:r>
              <w:rPr>
                <w:rFonts w:ascii="Courier New" w:hAnsi="Courier New"/>
                <w:b w:val="0"/>
                <w:color w:val="000000"/>
                <w:sz w:val="13"/>
              </w:rPr>
              <w:t xml:space="preserve">  20   </w:t>
            </w:r>
            <w:r>
              <w:br/>
            </w:r>
            <w:r>
              <w:rPr>
                <w:rFonts w:ascii="Courier New" w:hAnsi="Courier New"/>
                <w:b w:val="0"/>
                <w:color w:val="000000"/>
                <w:sz w:val="13"/>
              </w:rPr>
              <w:t xml:space="preserve">  21  @dataclass(frozen=True)</w:t>
            </w:r>
            <w:r>
              <w:br/>
            </w:r>
            <w:r>
              <w:rPr>
                <w:rFonts w:ascii="Courier New" w:hAnsi="Courier New"/>
                <w:b w:val="0"/>
                <w:color w:val="000000"/>
                <w:sz w:val="13"/>
              </w:rPr>
              <w:t xml:space="preserve">  22  class ReserveStatement:</w:t>
            </w:r>
            <w:r>
              <w:br/>
            </w:r>
            <w:r>
              <w:rPr>
                <w:rFonts w:ascii="Courier New" w:hAnsi="Courier New"/>
                <w:b w:val="0"/>
                <w:color w:val="000000"/>
                <w:sz w:val="13"/>
              </w:rPr>
              <w:t xml:space="preserve">  23      resource: str</w:t>
            </w:r>
            <w:r>
              <w:br/>
            </w:r>
            <w:r>
              <w:rPr>
                <w:rFonts w:ascii="Courier New" w:hAnsi="Courier New"/>
                <w:b w:val="0"/>
                <w:color w:val="000000"/>
                <w:sz w:val="13"/>
              </w:rPr>
              <w:t xml:space="preserve">  24      event: str</w:t>
            </w:r>
            <w:r>
              <w:br/>
            </w:r>
            <w:r>
              <w:rPr>
                <w:rFonts w:ascii="Courier New" w:hAnsi="Courier New"/>
                <w:b w:val="0"/>
                <w:color w:val="000000"/>
                <w:sz w:val="13"/>
              </w:rPr>
              <w:t xml:space="preserve">  25      capacity: int</w:t>
            </w:r>
            <w:r>
              <w:br/>
            </w:r>
            <w:r>
              <w:rPr>
                <w:rFonts w:ascii="Courier New" w:hAnsi="Courier New"/>
                <w:b w:val="0"/>
                <w:color w:val="000000"/>
                <w:sz w:val="13"/>
              </w:rPr>
              <w:t xml:space="preserve">  26      location: SourceLocation</w:t>
            </w:r>
            <w:r>
              <w:br/>
            </w:r>
            <w:r>
              <w:rPr>
                <w:rFonts w:ascii="Courier New" w:hAnsi="Courier New"/>
                <w:b w:val="0"/>
                <w:color w:val="000000"/>
                <w:sz w:val="13"/>
              </w:rPr>
              <w:t xml:space="preserve">  27   </w:t>
            </w:r>
            <w:r>
              <w:br/>
            </w:r>
            <w:r>
              <w:rPr>
                <w:rFonts w:ascii="Courier New" w:hAnsi="Courier New"/>
                <w:b w:val="0"/>
                <w:color w:val="000000"/>
                <w:sz w:val="13"/>
              </w:rPr>
              <w:t xml:space="preserve">  28   </w:t>
            </w:r>
            <w:r>
              <w:br/>
            </w:r>
            <w:r>
              <w:rPr>
                <w:rFonts w:ascii="Courier New" w:hAnsi="Courier New"/>
                <w:b w:val="0"/>
                <w:color w:val="000000"/>
                <w:sz w:val="13"/>
              </w:rPr>
              <w:t xml:space="preserve">  29  @dataclass(frozen=True)</w:t>
            </w:r>
            <w:r>
              <w:br/>
            </w:r>
            <w:r>
              <w:rPr>
                <w:rFonts w:ascii="Courier New" w:hAnsi="Courier New"/>
                <w:b w:val="0"/>
                <w:color w:val="000000"/>
                <w:sz w:val="13"/>
              </w:rPr>
              <w:t xml:space="preserve">  30  class AssignStatement:</w:t>
            </w:r>
            <w:r>
              <w:br/>
            </w:r>
            <w:r>
              <w:rPr>
                <w:rFonts w:ascii="Courier New" w:hAnsi="Courier New"/>
                <w:b w:val="0"/>
                <w:color w:val="000000"/>
                <w:sz w:val="13"/>
              </w:rPr>
              <w:t xml:space="preserve">  31      equipment: str</w:t>
            </w:r>
            <w:r>
              <w:br/>
            </w:r>
            <w:r>
              <w:rPr>
                <w:rFonts w:ascii="Courier New" w:hAnsi="Courier New"/>
                <w:b w:val="0"/>
                <w:color w:val="000000"/>
                <w:sz w:val="13"/>
              </w:rPr>
              <w:t xml:space="preserve">  32      event: str</w:t>
            </w:r>
            <w:r>
              <w:br/>
            </w:r>
            <w:r>
              <w:rPr>
                <w:rFonts w:ascii="Courier New" w:hAnsi="Courier New"/>
                <w:b w:val="0"/>
                <w:color w:val="000000"/>
                <w:sz w:val="13"/>
              </w:rPr>
              <w:t xml:space="preserve">  33      location: SourceLocation</w:t>
            </w:r>
            <w:r>
              <w:br/>
            </w:r>
            <w:r>
              <w:rPr>
                <w:rFonts w:ascii="Courier New" w:hAnsi="Courier New"/>
                <w:b w:val="0"/>
                <w:color w:val="000000"/>
                <w:sz w:val="13"/>
              </w:rPr>
              <w:t xml:space="preserve">  34   </w:t>
            </w:r>
            <w:r>
              <w:br/>
            </w:r>
            <w:r>
              <w:rPr>
                <w:rFonts w:ascii="Courier New" w:hAnsi="Courier New"/>
                <w:b w:val="0"/>
                <w:color w:val="000000"/>
                <w:sz w:val="13"/>
              </w:rPr>
              <w:t xml:space="preserve">  35   </w:t>
            </w:r>
            <w:r>
              <w:br/>
            </w:r>
            <w:r>
              <w:rPr>
                <w:rFonts w:ascii="Courier New" w:hAnsi="Courier New"/>
                <w:b w:val="0"/>
                <w:color w:val="000000"/>
                <w:sz w:val="13"/>
              </w:rPr>
              <w:t xml:space="preserve">  36  @dataclass(frozen=True)</w:t>
            </w:r>
            <w:r>
              <w:br/>
            </w:r>
            <w:r>
              <w:rPr>
                <w:rFonts w:ascii="Courier New" w:hAnsi="Courier New"/>
                <w:b w:val="0"/>
                <w:color w:val="000000"/>
                <w:sz w:val="13"/>
              </w:rPr>
              <w:t xml:space="preserve">  37  class Condition:</w:t>
            </w:r>
            <w:r>
              <w:br/>
            </w:r>
            <w:r>
              <w:rPr>
                <w:rFonts w:ascii="Courier New" w:hAnsi="Courier New"/>
                <w:b w:val="0"/>
                <w:color w:val="000000"/>
                <w:sz w:val="13"/>
              </w:rPr>
              <w:t xml:space="preserve">  38      left: str</w:t>
            </w:r>
            <w:r>
              <w:br/>
            </w:r>
            <w:r>
              <w:rPr>
                <w:rFonts w:ascii="Courier New" w:hAnsi="Courier New"/>
                <w:b w:val="0"/>
                <w:color w:val="000000"/>
                <w:sz w:val="13"/>
              </w:rPr>
              <w:t xml:space="preserve">  39      operator: str</w:t>
            </w:r>
            <w:r>
              <w:br/>
            </w:r>
            <w:r>
              <w:rPr>
                <w:rFonts w:ascii="Courier New" w:hAnsi="Courier New"/>
                <w:b w:val="0"/>
                <w:color w:val="000000"/>
                <w:sz w:val="13"/>
              </w:rPr>
              <w:t xml:space="preserve">  40      right: int</w:t>
            </w:r>
            <w:r>
              <w:br/>
            </w:r>
            <w:r>
              <w:rPr>
                <w:rFonts w:ascii="Courier New" w:hAnsi="Courier New"/>
                <w:b w:val="0"/>
                <w:color w:val="000000"/>
                <w:sz w:val="13"/>
              </w:rPr>
              <w:t xml:space="preserve">  41      location: SourceLocation</w:t>
            </w:r>
            <w:r>
              <w:br/>
            </w:r>
            <w:r>
              <w:rPr>
                <w:rFonts w:ascii="Courier New" w:hAnsi="Courier New"/>
                <w:b w:val="0"/>
                <w:color w:val="000000"/>
                <w:sz w:val="13"/>
              </w:rPr>
              <w:t xml:space="preserve">  42   </w:t>
            </w:r>
            <w:r>
              <w:br/>
            </w:r>
            <w:r>
              <w:rPr>
                <w:rFonts w:ascii="Courier New" w:hAnsi="Courier New"/>
                <w:b w:val="0"/>
                <w:color w:val="000000"/>
                <w:sz w:val="13"/>
              </w:rPr>
              <w:t xml:space="preserve">  43   </w:t>
            </w:r>
            <w:r>
              <w:br/>
            </w:r>
            <w:r>
              <w:rPr>
                <w:rFonts w:ascii="Courier New" w:hAnsi="Courier New"/>
                <w:b w:val="0"/>
                <w:color w:val="000000"/>
                <w:sz w:val="13"/>
              </w:rPr>
              <w:t xml:space="preserve">  44  @dataclass(frozen=True)</w:t>
            </w:r>
            <w:r>
              <w:br/>
            </w:r>
            <w:r>
              <w:rPr>
                <w:rFonts w:ascii="Courier New" w:hAnsi="Courier New"/>
                <w:b w:val="0"/>
                <w:color w:val="000000"/>
                <w:sz w:val="13"/>
              </w:rPr>
              <w:t xml:space="preserve">  45  class ConditionalStatement:</w:t>
            </w:r>
            <w:r>
              <w:br/>
            </w:r>
            <w:r>
              <w:rPr>
                <w:rFonts w:ascii="Courier New" w:hAnsi="Courier New"/>
                <w:b w:val="0"/>
                <w:color w:val="000000"/>
                <w:sz w:val="13"/>
              </w:rPr>
              <w:t xml:space="preserve">  46      condition: Condition</w:t>
            </w:r>
            <w:r>
              <w:br/>
            </w:r>
            <w:r>
              <w:rPr>
                <w:rFonts w:ascii="Courier New" w:hAnsi="Courier New"/>
                <w:b w:val="0"/>
                <w:color w:val="000000"/>
                <w:sz w:val="13"/>
              </w:rPr>
              <w:t xml:space="preserve">  47      action: ReserveStatement</w:t>
            </w:r>
            <w:r>
              <w:br/>
            </w:r>
            <w:r>
              <w:rPr>
                <w:rFonts w:ascii="Courier New" w:hAnsi="Courier New"/>
                <w:b w:val="0"/>
                <w:color w:val="000000"/>
                <w:sz w:val="13"/>
              </w:rPr>
              <w:t xml:space="preserve">  48      location: SourceLocation</w:t>
            </w:r>
            <w:r>
              <w:br/>
            </w:r>
            <w:r>
              <w:rPr>
                <w:rFonts w:ascii="Courier New" w:hAnsi="Courier New"/>
                <w:b w:val="0"/>
                <w:color w:val="000000"/>
                <w:sz w:val="13"/>
              </w:rPr>
              <w:t xml:space="preserve">  49   </w:t>
            </w:r>
            <w:r>
              <w:br/>
            </w:r>
            <w:r>
              <w:rPr>
                <w:rFonts w:ascii="Courier New" w:hAnsi="Courier New"/>
                <w:b w:val="0"/>
                <w:color w:val="000000"/>
                <w:sz w:val="13"/>
              </w:rPr>
              <w:t xml:space="preserve">  50   </w:t>
            </w:r>
            <w:r>
              <w:br/>
            </w:r>
            <w:r>
              <w:rPr>
                <w:rFonts w:ascii="Courier New" w:hAnsi="Courier New"/>
                <w:b w:val="0"/>
                <w:color w:val="000000"/>
                <w:sz w:val="13"/>
              </w:rPr>
              <w:t xml:space="preserve">  51  @dataclass(frozen=True)</w:t>
            </w:r>
            <w:r>
              <w:br/>
            </w:r>
            <w:r>
              <w:rPr>
                <w:rFonts w:ascii="Courier New" w:hAnsi="Courier New"/>
                <w:b w:val="0"/>
                <w:color w:val="000000"/>
                <w:sz w:val="13"/>
              </w:rPr>
              <w:t xml:space="preserve">  52  class CancelStatement:</w:t>
            </w:r>
            <w:r>
              <w:br/>
            </w:r>
            <w:r>
              <w:rPr>
                <w:rFonts w:ascii="Courier New" w:hAnsi="Courier New"/>
                <w:b w:val="0"/>
                <w:color w:val="000000"/>
                <w:sz w:val="13"/>
              </w:rPr>
              <w:t xml:space="preserve">  53      event: str</w:t>
            </w:r>
            <w:r>
              <w:br/>
            </w:r>
            <w:r>
              <w:rPr>
                <w:rFonts w:ascii="Courier New" w:hAnsi="Courier New"/>
                <w:b w:val="0"/>
                <w:color w:val="000000"/>
                <w:sz w:val="13"/>
              </w:rPr>
              <w:t xml:space="preserve">  54      location: SourceLocation</w:t>
            </w:r>
            <w:r>
              <w:br/>
            </w:r>
            <w:r>
              <w:rPr>
                <w:rFonts w:ascii="Courier New" w:hAnsi="Courier New"/>
                <w:b w:val="0"/>
                <w:color w:val="000000"/>
                <w:sz w:val="13"/>
              </w:rPr>
              <w:t xml:space="preserve">  55   </w:t>
            </w:r>
            <w:r>
              <w:br/>
            </w:r>
            <w:r>
              <w:rPr>
                <w:rFonts w:ascii="Courier New" w:hAnsi="Courier New"/>
                <w:b w:val="0"/>
                <w:color w:val="000000"/>
                <w:sz w:val="13"/>
              </w:rPr>
              <w:t xml:space="preserve">  56   </w:t>
            </w:r>
            <w:r>
              <w:br/>
            </w:r>
            <w:r>
              <w:rPr>
                <w:rFonts w:ascii="Courier New" w:hAnsi="Courier New"/>
                <w:b w:val="0"/>
                <w:color w:val="000000"/>
                <w:sz w:val="13"/>
              </w:rPr>
              <w:t xml:space="preserve">  57  Statement = (</w:t>
            </w:r>
            <w:r>
              <w:br/>
            </w:r>
            <w:r>
              <w:rPr>
                <w:rFonts w:ascii="Courier New" w:hAnsi="Courier New"/>
                <w:b w:val="0"/>
                <w:color w:val="000000"/>
                <w:sz w:val="13"/>
              </w:rPr>
              <w:t xml:space="preserve">  58      EventStatement</w:t>
            </w:r>
            <w:r>
              <w:br/>
            </w:r>
            <w:r>
              <w:rPr>
                <w:rFonts w:ascii="Courier New" w:hAnsi="Courier New"/>
                <w:b w:val="0"/>
                <w:color w:val="000000"/>
                <w:sz w:val="13"/>
              </w:rPr>
              <w:t xml:space="preserve">  59      | ReserveStatement</w:t>
            </w:r>
            <w:r>
              <w:br/>
            </w:r>
            <w:r>
              <w:rPr>
                <w:rFonts w:ascii="Courier New" w:hAnsi="Courier New"/>
                <w:b w:val="0"/>
                <w:color w:val="000000"/>
                <w:sz w:val="13"/>
              </w:rPr>
              <w:t xml:space="preserve">  60      | AssignStatement</w:t>
            </w:r>
            <w:r>
              <w:br/>
            </w:r>
            <w:r>
              <w:rPr>
                <w:rFonts w:ascii="Courier New" w:hAnsi="Courier New"/>
                <w:b w:val="0"/>
                <w:color w:val="000000"/>
                <w:sz w:val="13"/>
              </w:rPr>
              <w:t xml:space="preserve">  61      | ConditionalStatement</w:t>
            </w:r>
            <w:r>
              <w:br/>
            </w:r>
            <w:r>
              <w:rPr>
                <w:rFonts w:ascii="Courier New" w:hAnsi="Courier New"/>
                <w:b w:val="0"/>
                <w:color w:val="000000"/>
                <w:sz w:val="13"/>
              </w:rPr>
              <w:t xml:space="preserve">  62      | CancelStatement</w:t>
            </w:r>
            <w:r>
              <w:br/>
            </w:r>
            <w:r>
              <w:rPr>
                <w:rFonts w:ascii="Courier New" w:hAnsi="Courier New"/>
                <w:b w:val="0"/>
                <w:color w:val="000000"/>
                <w:sz w:val="13"/>
              </w:rPr>
              <w:t xml:space="preserve">  63  )</w:t>
            </w:r>
            <w:r>
              <w:br/>
            </w:r>
            <w:r>
              <w:rPr>
                <w:rFonts w:ascii="Courier New" w:hAnsi="Courier New"/>
                <w:b w:val="0"/>
                <w:color w:val="000000"/>
                <w:sz w:val="13"/>
              </w:rPr>
              <w:t xml:space="preserve">  64   </w:t>
            </w:r>
            <w:r>
              <w:br/>
            </w:r>
            <w:r>
              <w:rPr>
                <w:rFonts w:ascii="Courier New" w:hAnsi="Courier New"/>
                <w:b w:val="0"/>
                <w:color w:val="000000"/>
                <w:sz w:val="13"/>
              </w:rPr>
              <w:t xml:space="preserve">  65   </w:t>
            </w:r>
            <w:r>
              <w:br/>
            </w:r>
            <w:r>
              <w:rPr>
                <w:rFonts w:ascii="Courier New" w:hAnsi="Courier New"/>
                <w:b w:val="0"/>
                <w:color w:val="000000"/>
                <w:sz w:val="13"/>
              </w:rPr>
              <w:t xml:space="preserve">  66  @dataclass(frozen=True)</w:t>
            </w:r>
            <w:r>
              <w:br/>
            </w:r>
            <w:r>
              <w:rPr>
                <w:rFonts w:ascii="Courier New" w:hAnsi="Courier New"/>
                <w:b w:val="0"/>
                <w:color w:val="000000"/>
                <w:sz w:val="13"/>
              </w:rPr>
              <w:t xml:space="preserve">  67  class Program:</w:t>
            </w:r>
            <w:r>
              <w:br/>
            </w:r>
            <w:r>
              <w:rPr>
                <w:rFonts w:ascii="Courier New" w:hAnsi="Courier New"/>
                <w:b w:val="0"/>
                <w:color w:val="000000"/>
                <w:sz w:val="13"/>
              </w:rPr>
              <w:t xml:space="preserve">  68      statements: tuple[Statement, ...]</w:t>
            </w:r>
            <w:r>
              <w:br/>
            </w:r>
            <w:r>
              <w:rPr>
                <w:rFonts w:ascii="Courier New" w:hAnsi="Courier New"/>
                <w:b w:val="0"/>
                <w:color w:val="000000"/>
                <w:sz w:val="13"/>
              </w:rPr>
              <w:t xml:space="preserve">  69   </w:t>
            </w:r>
            <w:r>
              <w:br/>
            </w:r>
            <w:r>
              <w:rPr>
                <w:rFonts w:ascii="Courier New" w:hAnsi="Courier New"/>
                <w:b w:val="0"/>
                <w:color w:val="000000"/>
                <w:sz w:val="13"/>
              </w:rPr>
              <w:t xml:space="preserve">  70   </w:t>
            </w:r>
            <w:r>
              <w:br/>
            </w:r>
            <w:r>
              <w:rPr>
                <w:rFonts w:ascii="Courier New" w:hAnsi="Courier New"/>
                <w:b w:val="0"/>
                <w:color w:val="000000"/>
                <w:sz w:val="13"/>
              </w:rPr>
              <w:t xml:space="preserve">  71  def _location_text(location: SourceLocation) -&gt; str:</w:t>
            </w:r>
            <w:r>
              <w:br/>
            </w:r>
            <w:r>
              <w:rPr>
                <w:rFonts w:ascii="Courier New" w:hAnsi="Courier New"/>
                <w:b w:val="0"/>
                <w:color w:val="000000"/>
                <w:sz w:val="13"/>
              </w:rPr>
              <w:t xml:space="preserve">  72      return f"{location.line}:{location.column}"</w:t>
            </w:r>
            <w:r>
              <w:br/>
            </w:r>
            <w:r>
              <w:rPr>
                <w:rFonts w:ascii="Courier New" w:hAnsi="Courier New"/>
                <w:b w:val="0"/>
                <w:color w:val="000000"/>
                <w:sz w:val="13"/>
              </w:rPr>
              <w:t xml:space="preserve">  73   </w:t>
            </w:r>
            <w:r>
              <w:br/>
            </w:r>
            <w:r>
              <w:rPr>
                <w:rFonts w:ascii="Courier New" w:hAnsi="Courier New"/>
                <w:b w:val="0"/>
                <w:color w:val="000000"/>
                <w:sz w:val="13"/>
              </w:rPr>
              <w:t xml:space="preserve">  74   </w:t>
            </w:r>
            <w:r>
              <w:br/>
            </w:r>
            <w:r>
              <w:rPr>
                <w:rFonts w:ascii="Courier New" w:hAnsi="Courier New"/>
                <w:b w:val="0"/>
                <w:color w:val="000000"/>
                <w:sz w:val="13"/>
              </w:rPr>
              <w:t xml:space="preserve">  75  def _format_statement(statement: Statement, indent: int) -&gt; list[str]:</w:t>
            </w:r>
            <w:r>
              <w:br/>
            </w:r>
            <w:r>
              <w:rPr>
                <w:rFonts w:ascii="Courier New" w:hAnsi="Courier New"/>
                <w:b w:val="0"/>
                <w:color w:val="000000"/>
                <w:sz w:val="13"/>
              </w:rPr>
              <w:t xml:space="preserve">  76      prefix = " " * indent</w:t>
            </w:r>
            <w:r>
              <w:br/>
            </w:r>
            <w:r>
              <w:rPr>
                <w:rFonts w:ascii="Courier New" w:hAnsi="Courier New"/>
                <w:b w:val="0"/>
                <w:color w:val="000000"/>
                <w:sz w:val="13"/>
              </w:rPr>
              <w:t xml:space="preserve">  77      field_prefix = " " * (indent + 2)</w:t>
            </w:r>
            <w:r>
              <w:br/>
            </w:r>
            <w:r>
              <w:rPr>
                <w:rFonts w:ascii="Courier New" w:hAnsi="Courier New"/>
                <w:b w:val="0"/>
                <w:color w:val="000000"/>
                <w:sz w:val="13"/>
              </w:rPr>
              <w:t xml:space="preserve">  78   </w:t>
            </w:r>
            <w:r>
              <w:br/>
            </w:r>
            <w:r>
              <w:rPr>
                <w:rFonts w:ascii="Courier New" w:hAnsi="Courier New"/>
                <w:b w:val="0"/>
                <w:color w:val="000000"/>
                <w:sz w:val="13"/>
              </w:rPr>
              <w:t xml:space="preserve">  79      if isinstance(statement, EventStatement):</w:t>
            </w:r>
            <w:r>
              <w:br/>
            </w:r>
            <w:r>
              <w:rPr>
                <w:rFonts w:ascii="Courier New" w:hAnsi="Courier New"/>
                <w:b w:val="0"/>
                <w:color w:val="000000"/>
                <w:sz w:val="13"/>
              </w:rPr>
              <w:t xml:space="preserve">  80          return [</w:t>
            </w:r>
            <w:r>
              <w:br/>
            </w:r>
            <w:r>
              <w:rPr>
                <w:rFonts w:ascii="Courier New" w:hAnsi="Courier New"/>
                <w:b w:val="0"/>
                <w:color w:val="000000"/>
                <w:sz w:val="13"/>
              </w:rPr>
              <w:t xml:space="preserve">  81              f"{prefix}EventStatement @ {_location_text(statement.location)}",</w:t>
            </w:r>
            <w:r>
              <w:br/>
            </w:r>
            <w:r>
              <w:rPr>
                <w:rFonts w:ascii="Courier New" w:hAnsi="Courier New"/>
                <w:b w:val="0"/>
                <w:color w:val="000000"/>
                <w:sz w:val="13"/>
              </w:rPr>
              <w:t xml:space="preserve">  82              f"{field_prefix}name: {statement.name}",</w:t>
            </w:r>
            <w:r>
              <w:br/>
            </w:r>
            <w:r>
              <w:rPr>
                <w:rFonts w:ascii="Courier New" w:hAnsi="Courier New"/>
                <w:b w:val="0"/>
                <w:color w:val="000000"/>
                <w:sz w:val="13"/>
              </w:rPr>
              <w:t xml:space="preserve">  83              f"{field_prefix}date: {statement.date}",</w:t>
            </w:r>
            <w:r>
              <w:br/>
            </w:r>
            <w:r>
              <w:rPr>
                <w:rFonts w:ascii="Courier New" w:hAnsi="Courier New"/>
                <w:b w:val="0"/>
                <w:color w:val="000000"/>
                <w:sz w:val="13"/>
              </w:rPr>
              <w:t xml:space="preserve">  84              f"{field_prefix}start_time: {statement.start_time}",</w:t>
            </w:r>
            <w:r>
              <w:br/>
            </w:r>
            <w:r>
              <w:rPr>
                <w:rFonts w:ascii="Courier New" w:hAnsi="Courier New"/>
                <w:b w:val="0"/>
                <w:color w:val="000000"/>
                <w:sz w:val="13"/>
              </w:rPr>
              <w:t xml:space="preserve">  85              f"{field_prefix}end_time: {statement.end_time}",</w:t>
            </w:r>
            <w:r>
              <w:br/>
            </w:r>
            <w:r>
              <w:rPr>
                <w:rFonts w:ascii="Courier New" w:hAnsi="Courier New"/>
                <w:b w:val="0"/>
                <w:color w:val="000000"/>
                <w:sz w:val="13"/>
              </w:rPr>
              <w:t xml:space="preserve">  86          ]</w:t>
            </w:r>
            <w:r>
              <w:br/>
            </w:r>
            <w:r>
              <w:rPr>
                <w:rFonts w:ascii="Courier New" w:hAnsi="Courier New"/>
                <w:b w:val="0"/>
                <w:color w:val="000000"/>
                <w:sz w:val="13"/>
              </w:rPr>
              <w:t xml:space="preserve">  87      if isinstance(statement, ReserveStatement):</w:t>
            </w:r>
            <w:r>
              <w:br/>
            </w:r>
            <w:r>
              <w:rPr>
                <w:rFonts w:ascii="Courier New" w:hAnsi="Courier New"/>
                <w:b w:val="0"/>
                <w:color w:val="000000"/>
                <w:sz w:val="13"/>
              </w:rPr>
              <w:t xml:space="preserve">  88          return [</w:t>
            </w:r>
            <w:r>
              <w:br/>
            </w:r>
            <w:r>
              <w:rPr>
                <w:rFonts w:ascii="Courier New" w:hAnsi="Courier New"/>
                <w:b w:val="0"/>
                <w:color w:val="000000"/>
                <w:sz w:val="13"/>
              </w:rPr>
              <w:t xml:space="preserve">  89              f"{prefix}ReserveStatement @ {_location_text(statement.location)}",</w:t>
            </w:r>
            <w:r>
              <w:br/>
            </w:r>
            <w:r>
              <w:rPr>
                <w:rFonts w:ascii="Courier New" w:hAnsi="Courier New"/>
                <w:b w:val="0"/>
                <w:color w:val="000000"/>
                <w:sz w:val="13"/>
              </w:rPr>
              <w:t xml:space="preserve">  90              f"{field_prefix}resource: {statement.resource}",</w:t>
            </w:r>
            <w:r>
              <w:br/>
            </w:r>
            <w:r>
              <w:rPr>
                <w:rFonts w:ascii="Courier New" w:hAnsi="Courier New"/>
                <w:b w:val="0"/>
                <w:color w:val="000000"/>
                <w:sz w:val="13"/>
              </w:rPr>
              <w:t xml:space="preserve">  91              f"{field_prefix}event: {statement.event}",</w:t>
            </w:r>
            <w:r>
              <w:br/>
            </w:r>
            <w:r>
              <w:rPr>
                <w:rFonts w:ascii="Courier New" w:hAnsi="Courier New"/>
                <w:b w:val="0"/>
                <w:color w:val="000000"/>
                <w:sz w:val="13"/>
              </w:rPr>
              <w:t xml:space="preserve">  92              f"{field_prefix}capacity: {statement.capacity}",</w:t>
            </w:r>
            <w:r>
              <w:br/>
            </w:r>
            <w:r>
              <w:rPr>
                <w:rFonts w:ascii="Courier New" w:hAnsi="Courier New"/>
                <w:b w:val="0"/>
                <w:color w:val="000000"/>
                <w:sz w:val="13"/>
              </w:rPr>
              <w:t xml:space="preserve">  93          ]</w:t>
            </w:r>
            <w:r>
              <w:br/>
            </w:r>
            <w:r>
              <w:rPr>
                <w:rFonts w:ascii="Courier New" w:hAnsi="Courier New"/>
                <w:b w:val="0"/>
                <w:color w:val="000000"/>
                <w:sz w:val="13"/>
              </w:rPr>
              <w:t xml:space="preserve">  94      if isinstance(statement, AssignStatement):</w:t>
            </w:r>
            <w:r>
              <w:br/>
            </w:r>
            <w:r>
              <w:rPr>
                <w:rFonts w:ascii="Courier New" w:hAnsi="Courier New"/>
                <w:b w:val="0"/>
                <w:color w:val="000000"/>
                <w:sz w:val="13"/>
              </w:rPr>
              <w:t xml:space="preserve">  95          return [</w:t>
            </w:r>
            <w:r>
              <w:br/>
            </w:r>
            <w:r>
              <w:rPr>
                <w:rFonts w:ascii="Courier New" w:hAnsi="Courier New"/>
                <w:b w:val="0"/>
                <w:color w:val="000000"/>
                <w:sz w:val="13"/>
              </w:rPr>
              <w:t xml:space="preserve">  96              f"{prefix}AssignStatement @ {_location_text(statement.location)}",</w:t>
            </w:r>
            <w:r>
              <w:br/>
            </w:r>
            <w:r>
              <w:rPr>
                <w:rFonts w:ascii="Courier New" w:hAnsi="Courier New"/>
                <w:b w:val="0"/>
                <w:color w:val="000000"/>
                <w:sz w:val="13"/>
              </w:rPr>
              <w:t xml:space="preserve">  97              f"{field_prefix}equipment: {statement.equipment}",</w:t>
            </w:r>
            <w:r>
              <w:br/>
            </w:r>
            <w:r>
              <w:rPr>
                <w:rFonts w:ascii="Courier New" w:hAnsi="Courier New"/>
                <w:b w:val="0"/>
                <w:color w:val="000000"/>
                <w:sz w:val="13"/>
              </w:rPr>
              <w:t xml:space="preserve">  98              f"{field_prefix}event: {statement.event}",</w:t>
            </w:r>
            <w:r>
              <w:br/>
            </w:r>
            <w:r>
              <w:rPr>
                <w:rFonts w:ascii="Courier New" w:hAnsi="Courier New"/>
                <w:b w:val="0"/>
                <w:color w:val="000000"/>
                <w:sz w:val="13"/>
              </w:rPr>
              <w:t xml:space="preserve">  99          ]</w:t>
            </w:r>
            <w:r>
              <w:br/>
            </w:r>
            <w:r>
              <w:rPr>
                <w:rFonts w:ascii="Courier New" w:hAnsi="Courier New"/>
                <w:b w:val="0"/>
                <w:color w:val="000000"/>
                <w:sz w:val="13"/>
              </w:rPr>
              <w:t xml:space="preserve"> 100      if isinstance(statement, ConditionalStatement):</w:t>
            </w:r>
            <w:r>
              <w:br/>
            </w:r>
            <w:r>
              <w:rPr>
                <w:rFonts w:ascii="Courier New" w:hAnsi="Courier New"/>
                <w:b w:val="0"/>
                <w:color w:val="000000"/>
                <w:sz w:val="13"/>
              </w:rPr>
              <w:t xml:space="preserve"> 101          condition = statement.condition</w:t>
            </w:r>
            <w:r>
              <w:br/>
            </w:r>
            <w:r>
              <w:rPr>
                <w:rFonts w:ascii="Courier New" w:hAnsi="Courier New"/>
                <w:b w:val="0"/>
                <w:color w:val="000000"/>
                <w:sz w:val="13"/>
              </w:rPr>
              <w:t xml:space="preserve"> 102          lines = [</w:t>
            </w:r>
            <w:r>
              <w:br/>
            </w:r>
            <w:r>
              <w:rPr>
                <w:rFonts w:ascii="Courier New" w:hAnsi="Courier New"/>
                <w:b w:val="0"/>
                <w:color w:val="000000"/>
                <w:sz w:val="13"/>
              </w:rPr>
              <w:t xml:space="preserve"> 103              f"{prefix}ConditionalStatement @ {_location_text(statement.location)}",</w:t>
            </w:r>
            <w:r>
              <w:br/>
            </w:r>
            <w:r>
              <w:rPr>
                <w:rFonts w:ascii="Courier New" w:hAnsi="Courier New"/>
                <w:b w:val="0"/>
                <w:color w:val="000000"/>
                <w:sz w:val="13"/>
              </w:rPr>
              <w:t xml:space="preserve"> 104              f"{field_prefix}Condition @ {_location_text(condition.location)}",</w:t>
            </w:r>
            <w:r>
              <w:br/>
            </w:r>
            <w:r>
              <w:rPr>
                <w:rFonts w:ascii="Courier New" w:hAnsi="Courier New"/>
                <w:b w:val="0"/>
                <w:color w:val="000000"/>
                <w:sz w:val="13"/>
              </w:rPr>
              <w:t xml:space="preserve"> 105              f"{field_prefix}  left: {condition.left}",</w:t>
            </w:r>
            <w:r>
              <w:br/>
            </w:r>
            <w:r>
              <w:rPr>
                <w:rFonts w:ascii="Courier New" w:hAnsi="Courier New"/>
                <w:b w:val="0"/>
                <w:color w:val="000000"/>
                <w:sz w:val="13"/>
              </w:rPr>
              <w:t xml:space="preserve"> 106              f"{field_prefix}  operator: {condition.operator}",</w:t>
            </w:r>
            <w:r>
              <w:br/>
            </w:r>
            <w:r>
              <w:rPr>
                <w:rFonts w:ascii="Courier New" w:hAnsi="Courier New"/>
                <w:b w:val="0"/>
                <w:color w:val="000000"/>
                <w:sz w:val="13"/>
              </w:rPr>
              <w:t xml:space="preserve"> 107              f"{field_prefix}  right: {condition.right}",</w:t>
            </w:r>
            <w:r>
              <w:br/>
            </w:r>
            <w:r>
              <w:rPr>
                <w:rFonts w:ascii="Courier New" w:hAnsi="Courier New"/>
                <w:b w:val="0"/>
                <w:color w:val="000000"/>
                <w:sz w:val="13"/>
              </w:rPr>
              <w:t xml:space="preserve"> 108          ]</w:t>
            </w:r>
            <w:r>
              <w:br/>
            </w:r>
            <w:r>
              <w:rPr>
                <w:rFonts w:ascii="Courier New" w:hAnsi="Courier New"/>
                <w:b w:val="0"/>
                <w:color w:val="000000"/>
                <w:sz w:val="13"/>
              </w:rPr>
              <w:t xml:space="preserve"> 109          lines.extend(_format_statement(statement.action, indent + 2))</w:t>
            </w:r>
            <w:r>
              <w:br/>
            </w:r>
            <w:r>
              <w:rPr>
                <w:rFonts w:ascii="Courier New" w:hAnsi="Courier New"/>
                <w:b w:val="0"/>
                <w:color w:val="000000"/>
                <w:sz w:val="13"/>
              </w:rPr>
              <w:t xml:space="preserve"> 110          return lines</w:t>
            </w:r>
            <w:r>
              <w:br/>
            </w:r>
            <w:r>
              <w:rPr>
                <w:rFonts w:ascii="Courier New" w:hAnsi="Courier New"/>
                <w:b w:val="0"/>
                <w:color w:val="000000"/>
                <w:sz w:val="13"/>
              </w:rPr>
              <w:t xml:space="preserve"> 111      if isinstance(statement, CancelStatement):</w:t>
            </w:r>
            <w:r>
              <w:br/>
            </w:r>
            <w:r>
              <w:rPr>
                <w:rFonts w:ascii="Courier New" w:hAnsi="Courier New"/>
                <w:b w:val="0"/>
                <w:color w:val="000000"/>
                <w:sz w:val="13"/>
              </w:rPr>
              <w:t xml:space="preserve"> 112          return [</w:t>
            </w:r>
            <w:r>
              <w:br/>
            </w:r>
            <w:r>
              <w:rPr>
                <w:rFonts w:ascii="Courier New" w:hAnsi="Courier New"/>
                <w:b w:val="0"/>
                <w:color w:val="000000"/>
                <w:sz w:val="13"/>
              </w:rPr>
              <w:t xml:space="preserve"> 113              f"{prefix}CancelStatement @ {_location_text(statement.location)}",</w:t>
            </w:r>
            <w:r>
              <w:br/>
            </w:r>
            <w:r>
              <w:rPr>
                <w:rFonts w:ascii="Courier New" w:hAnsi="Courier New"/>
                <w:b w:val="0"/>
                <w:color w:val="000000"/>
                <w:sz w:val="13"/>
              </w:rPr>
              <w:t xml:space="preserve"> 114              f"{field_prefix}event: {statement.event}",</w:t>
            </w:r>
            <w:r>
              <w:br/>
            </w:r>
            <w:r>
              <w:rPr>
                <w:rFonts w:ascii="Courier New" w:hAnsi="Courier New"/>
                <w:b w:val="0"/>
                <w:color w:val="000000"/>
                <w:sz w:val="13"/>
              </w:rPr>
              <w:t xml:space="preserve"> 115          ]</w:t>
            </w:r>
            <w:r>
              <w:br/>
            </w:r>
            <w:r>
              <w:rPr>
                <w:rFonts w:ascii="Courier New" w:hAnsi="Courier New"/>
                <w:b w:val="0"/>
                <w:color w:val="000000"/>
                <w:sz w:val="13"/>
              </w:rPr>
              <w:t xml:space="preserve"> 116      raise TypeError(f"Unsupported AST node: {type(statement).__name__}")</w:t>
            </w:r>
            <w:r>
              <w:br/>
            </w:r>
            <w:r>
              <w:rPr>
                <w:rFonts w:ascii="Courier New" w:hAnsi="Courier New"/>
                <w:b w:val="0"/>
                <w:color w:val="000000"/>
                <w:sz w:val="13"/>
              </w:rPr>
              <w:t xml:space="preserve"> 117   </w:t>
            </w:r>
            <w:r>
              <w:br/>
            </w:r>
            <w:r>
              <w:rPr>
                <w:rFonts w:ascii="Courier New" w:hAnsi="Courier New"/>
                <w:b w:val="0"/>
                <w:color w:val="000000"/>
                <w:sz w:val="13"/>
              </w:rPr>
              <w:t xml:space="preserve"> 118   </w:t>
            </w:r>
            <w:r>
              <w:br/>
            </w:r>
            <w:r>
              <w:rPr>
                <w:rFonts w:ascii="Courier New" w:hAnsi="Courier New"/>
                <w:b w:val="0"/>
                <w:color w:val="000000"/>
                <w:sz w:val="13"/>
              </w:rPr>
              <w:t xml:space="preserve"> 119  def format_ast(program: Program) -&gt; str:</w:t>
            </w:r>
            <w:r>
              <w:br/>
            </w:r>
            <w:r>
              <w:rPr>
                <w:rFonts w:ascii="Courier New" w:hAnsi="Courier New"/>
                <w:b w:val="0"/>
                <w:color w:val="000000"/>
                <w:sz w:val="13"/>
              </w:rPr>
              <w:t xml:space="preserve"> 120      """Return a deterministic, indented representation of a CampusFlow AST."""</w:t>
            </w:r>
            <w:r>
              <w:br/>
            </w:r>
            <w:r>
              <w:rPr>
                <w:rFonts w:ascii="Courier New" w:hAnsi="Courier New"/>
                <w:b w:val="0"/>
                <w:color w:val="000000"/>
                <w:sz w:val="13"/>
              </w:rPr>
              <w:t xml:space="preserve"> 121      if not program.statements:</w:t>
            </w:r>
            <w:r>
              <w:br/>
            </w:r>
            <w:r>
              <w:rPr>
                <w:rFonts w:ascii="Courier New" w:hAnsi="Courier New"/>
                <w:b w:val="0"/>
                <w:color w:val="000000"/>
                <w:sz w:val="13"/>
              </w:rPr>
              <w:t xml:space="preserve"> 122          return "Program\n  &lt;empty&gt;"</w:t>
            </w:r>
            <w:r>
              <w:br/>
            </w:r>
            <w:r>
              <w:rPr>
                <w:rFonts w:ascii="Courier New" w:hAnsi="Courier New"/>
                <w:b w:val="0"/>
                <w:color w:val="000000"/>
                <w:sz w:val="13"/>
              </w:rPr>
              <w:t xml:space="preserve"> 123   </w:t>
            </w:r>
            <w:r>
              <w:br/>
            </w:r>
            <w:r>
              <w:rPr>
                <w:rFonts w:ascii="Courier New" w:hAnsi="Courier New"/>
                <w:b w:val="0"/>
                <w:color w:val="000000"/>
                <w:sz w:val="13"/>
              </w:rPr>
              <w:t xml:space="preserve"> 124      lines = ["Program"]</w:t>
            </w:r>
            <w:r>
              <w:br/>
            </w:r>
            <w:r>
              <w:rPr>
                <w:rFonts w:ascii="Courier New" w:hAnsi="Courier New"/>
                <w:b w:val="0"/>
                <w:color w:val="000000"/>
                <w:sz w:val="13"/>
              </w:rPr>
              <w:t xml:space="preserve"> 125      for statement in program.statements:</w:t>
            </w:r>
            <w:r>
              <w:br/>
            </w:r>
            <w:r>
              <w:rPr>
                <w:rFonts w:ascii="Courier New" w:hAnsi="Courier New"/>
                <w:b w:val="0"/>
                <w:color w:val="000000"/>
                <w:sz w:val="13"/>
              </w:rPr>
              <w:t xml:space="preserve"> 126          lines.extend(_format_statement(statement, 2))</w:t>
            </w:r>
            <w:r>
              <w:br/>
            </w:r>
            <w:r>
              <w:rPr>
                <w:rFonts w:ascii="Courier New" w:hAnsi="Courier New"/>
                <w:b w:val="0"/>
                <w:color w:val="000000"/>
                <w:sz w:val="13"/>
              </w:rPr>
              <w:t xml:space="preserve"> 127      return "\n".join(lines)</w:t>
            </w:r>
          </w:p>
        </w:tc>
      </w:tr>
    </w:tbl>
    <w:p>
      <w:r>
        <w:br w:type="page"/>
      </w:r>
    </w:p>
    <w:p>
      <w:pPr>
        <w:pStyle w:val="Heading2"/>
        <w:keepNext/>
        <w:spacing w:before="160" w:after="100"/>
      </w:pPr>
      <w:r>
        <w:rPr>
          <w:rFonts w:ascii="Aptos" w:hAnsi="Aptos"/>
          <w:b/>
          <w:color w:val="000000"/>
          <w:sz w:val="24"/>
        </w:rPr>
        <w:t>A2 Recursive Descent Parser</w:t>
      </w:r>
    </w:p>
    <w:p>
      <w:pPr>
        <w:keepNext/>
        <w:spacing w:after="60"/>
      </w:pPr>
      <w:r>
        <w:rPr>
          <w:rFonts w:ascii="Courier New" w:hAnsi="Courier New"/>
          <w:b/>
          <w:color w:val="5B6573"/>
          <w:sz w:val="18"/>
        </w:rPr>
        <w:t>campusflow/parser.py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"""Recursive-descent parser for the CampusFlow Phase 2 grammar."""</w:t>
            </w:r>
            <w:r>
              <w:br/>
            </w:r>
            <w:r>
              <w:rPr>
                <w:rFonts w:ascii="Courier New" w:hAnsi="Courier New"/>
                <w:b w:val="0"/>
                <w:color w:val="000000"/>
                <w:sz w:val="13"/>
              </w:rPr>
              <w:t xml:space="preserve">   2   </w:t>
            </w:r>
            <w:r>
              <w:br/>
            </w:r>
            <w:r>
              <w:rPr>
                <w:rFonts w:ascii="Courier New" w:hAnsi="Courier New"/>
                <w:b w:val="0"/>
                <w:color w:val="000000"/>
                <w:sz w:val="13"/>
              </w:rPr>
              <w:t xml:space="preserve">   3  from .ast import (</w:t>
            </w:r>
            <w:r>
              <w:br/>
            </w:r>
            <w:r>
              <w:rPr>
                <w:rFonts w:ascii="Courier New" w:hAnsi="Courier New"/>
                <w:b w:val="0"/>
                <w:color w:val="000000"/>
                <w:sz w:val="13"/>
              </w:rPr>
              <w:t xml:space="preserve">   4      AssignStatement,</w:t>
            </w:r>
            <w:r>
              <w:br/>
            </w:r>
            <w:r>
              <w:rPr>
                <w:rFonts w:ascii="Courier New" w:hAnsi="Courier New"/>
                <w:b w:val="0"/>
                <w:color w:val="000000"/>
                <w:sz w:val="13"/>
              </w:rPr>
              <w:t xml:space="preserve">   5      CancelStatement,</w:t>
            </w:r>
            <w:r>
              <w:br/>
            </w:r>
            <w:r>
              <w:rPr>
                <w:rFonts w:ascii="Courier New" w:hAnsi="Courier New"/>
                <w:b w:val="0"/>
                <w:color w:val="000000"/>
                <w:sz w:val="13"/>
              </w:rPr>
              <w:t xml:space="preserve">   6      Condition,</w:t>
            </w:r>
            <w:r>
              <w:br/>
            </w:r>
            <w:r>
              <w:rPr>
                <w:rFonts w:ascii="Courier New" w:hAnsi="Courier New"/>
                <w:b w:val="0"/>
                <w:color w:val="000000"/>
                <w:sz w:val="13"/>
              </w:rPr>
              <w:t xml:space="preserve">   7      ConditionalStatement,</w:t>
            </w:r>
            <w:r>
              <w:br/>
            </w:r>
            <w:r>
              <w:rPr>
                <w:rFonts w:ascii="Courier New" w:hAnsi="Courier New"/>
                <w:b w:val="0"/>
                <w:color w:val="000000"/>
                <w:sz w:val="13"/>
              </w:rPr>
              <w:t xml:space="preserve">   8      EventStatement,</w:t>
            </w:r>
            <w:r>
              <w:br/>
            </w:r>
            <w:r>
              <w:rPr>
                <w:rFonts w:ascii="Courier New" w:hAnsi="Courier New"/>
                <w:b w:val="0"/>
                <w:color w:val="000000"/>
                <w:sz w:val="13"/>
              </w:rPr>
              <w:t xml:space="preserve">   9      Program,</w:t>
            </w:r>
            <w:r>
              <w:br/>
            </w:r>
            <w:r>
              <w:rPr>
                <w:rFonts w:ascii="Courier New" w:hAnsi="Courier New"/>
                <w:b w:val="0"/>
                <w:color w:val="000000"/>
                <w:sz w:val="13"/>
              </w:rPr>
              <w:t xml:space="preserve">  10      ReserveStatement,</w:t>
            </w:r>
            <w:r>
              <w:br/>
            </w:r>
            <w:r>
              <w:rPr>
                <w:rFonts w:ascii="Courier New" w:hAnsi="Courier New"/>
                <w:b w:val="0"/>
                <w:color w:val="000000"/>
                <w:sz w:val="13"/>
              </w:rPr>
              <w:t xml:space="preserve">  11      SourceLocation,</w:t>
            </w:r>
            <w:r>
              <w:br/>
            </w:r>
            <w:r>
              <w:rPr>
                <w:rFonts w:ascii="Courier New" w:hAnsi="Courier New"/>
                <w:b w:val="0"/>
                <w:color w:val="000000"/>
                <w:sz w:val="13"/>
              </w:rPr>
              <w:t xml:space="preserve">  12      Statement,</w:t>
            </w:r>
            <w:r>
              <w:br/>
            </w:r>
            <w:r>
              <w:rPr>
                <w:rFonts w:ascii="Courier New" w:hAnsi="Courier New"/>
                <w:b w:val="0"/>
                <w:color w:val="000000"/>
                <w:sz w:val="13"/>
              </w:rPr>
              <w:t xml:space="preserve">  13  )</w:t>
            </w:r>
            <w:r>
              <w:br/>
            </w:r>
            <w:r>
              <w:rPr>
                <w:rFonts w:ascii="Courier New" w:hAnsi="Courier New"/>
                <w:b w:val="0"/>
                <w:color w:val="000000"/>
                <w:sz w:val="13"/>
              </w:rPr>
              <w:t xml:space="preserve">  14  from .model import ParseResult, SyntaxErrorInfo, Token</w:t>
            </w:r>
            <w:r>
              <w:br/>
            </w:r>
            <w:r>
              <w:rPr>
                <w:rFonts w:ascii="Courier New" w:hAnsi="Courier New"/>
                <w:b w:val="0"/>
                <w:color w:val="000000"/>
                <w:sz w:val="13"/>
              </w:rPr>
              <w:t xml:space="preserve">  15   </w:t>
            </w:r>
            <w:r>
              <w:br/>
            </w:r>
            <w:r>
              <w:rPr>
                <w:rFonts w:ascii="Courier New" w:hAnsi="Courier New"/>
                <w:b w:val="0"/>
                <w:color w:val="000000"/>
                <w:sz w:val="13"/>
              </w:rPr>
              <w:t xml:space="preserve">  16   </w:t>
            </w:r>
            <w:r>
              <w:br/>
            </w:r>
            <w:r>
              <w:rPr>
                <w:rFonts w:ascii="Courier New" w:hAnsi="Courier New"/>
                <w:b w:val="0"/>
                <w:color w:val="000000"/>
                <w:sz w:val="13"/>
              </w:rPr>
              <w:t xml:space="preserve">  17  class _ParseFailure(Exception):</w:t>
            </w:r>
            <w:r>
              <w:br/>
            </w:r>
            <w:r>
              <w:rPr>
                <w:rFonts w:ascii="Courier New" w:hAnsi="Courier New"/>
                <w:b w:val="0"/>
                <w:color w:val="000000"/>
                <w:sz w:val="13"/>
              </w:rPr>
              <w:t xml:space="preserve">  18      def __init__(self, error: SyntaxErrorInfo):</w:t>
            </w:r>
            <w:r>
              <w:br/>
            </w:r>
            <w:r>
              <w:rPr>
                <w:rFonts w:ascii="Courier New" w:hAnsi="Courier New"/>
                <w:b w:val="0"/>
                <w:color w:val="000000"/>
                <w:sz w:val="13"/>
              </w:rPr>
              <w:t xml:space="preserve">  19          super().__init__(error.message)</w:t>
            </w:r>
            <w:r>
              <w:br/>
            </w:r>
            <w:r>
              <w:rPr>
                <w:rFonts w:ascii="Courier New" w:hAnsi="Courier New"/>
                <w:b w:val="0"/>
                <w:color w:val="000000"/>
                <w:sz w:val="13"/>
              </w:rPr>
              <w:t xml:space="preserve">  20          self.error = error</w:t>
            </w:r>
            <w:r>
              <w:br/>
            </w:r>
            <w:r>
              <w:rPr>
                <w:rFonts w:ascii="Courier New" w:hAnsi="Courier New"/>
                <w:b w:val="0"/>
                <w:color w:val="000000"/>
                <w:sz w:val="13"/>
              </w:rPr>
              <w:t xml:space="preserve">  21   </w:t>
            </w:r>
            <w:r>
              <w:br/>
            </w:r>
            <w:r>
              <w:rPr>
                <w:rFonts w:ascii="Courier New" w:hAnsi="Courier New"/>
                <w:b w:val="0"/>
                <w:color w:val="000000"/>
                <w:sz w:val="13"/>
              </w:rPr>
              <w:t xml:space="preserve">  22   </w:t>
            </w:r>
            <w:r>
              <w:br/>
            </w:r>
            <w:r>
              <w:rPr>
                <w:rFonts w:ascii="Courier New" w:hAnsi="Courier New"/>
                <w:b w:val="0"/>
                <w:color w:val="000000"/>
                <w:sz w:val="13"/>
              </w:rPr>
              <w:t xml:space="preserve">  23  class Parser:</w:t>
            </w:r>
            <w:r>
              <w:br/>
            </w:r>
            <w:r>
              <w:rPr>
                <w:rFonts w:ascii="Courier New" w:hAnsi="Courier New"/>
                <w:b w:val="0"/>
                <w:color w:val="000000"/>
                <w:sz w:val="13"/>
              </w:rPr>
              <w:t xml:space="preserve">  24      """Parse a CampusFlow token stream and recover at statement boundaries."""</w:t>
            </w:r>
            <w:r>
              <w:br/>
            </w:r>
            <w:r>
              <w:rPr>
                <w:rFonts w:ascii="Courier New" w:hAnsi="Courier New"/>
                <w:b w:val="0"/>
                <w:color w:val="000000"/>
                <w:sz w:val="13"/>
              </w:rPr>
              <w:t xml:space="preserve">  25   </w:t>
            </w:r>
            <w:r>
              <w:br/>
            </w:r>
            <w:r>
              <w:rPr>
                <w:rFonts w:ascii="Courier New" w:hAnsi="Courier New"/>
                <w:b w:val="0"/>
                <w:color w:val="000000"/>
                <w:sz w:val="13"/>
              </w:rPr>
              <w:t xml:space="preserve">  26      def __init__(self, tokens: tuple[Token, ...]):</w:t>
            </w:r>
            <w:r>
              <w:br/>
            </w:r>
            <w:r>
              <w:rPr>
                <w:rFonts w:ascii="Courier New" w:hAnsi="Courier New"/>
                <w:b w:val="0"/>
                <w:color w:val="000000"/>
                <w:sz w:val="13"/>
              </w:rPr>
              <w:t xml:space="preserve">  27          self.tokens = tokens</w:t>
            </w:r>
            <w:r>
              <w:br/>
            </w:r>
            <w:r>
              <w:rPr>
                <w:rFonts w:ascii="Courier New" w:hAnsi="Courier New"/>
                <w:b w:val="0"/>
                <w:color w:val="000000"/>
                <w:sz w:val="13"/>
              </w:rPr>
              <w:t xml:space="preserve">  28          self.index = 0</w:t>
            </w:r>
            <w:r>
              <w:br/>
            </w:r>
            <w:r>
              <w:rPr>
                <w:rFonts w:ascii="Courier New" w:hAnsi="Courier New"/>
                <w:b w:val="0"/>
                <w:color w:val="000000"/>
                <w:sz w:val="13"/>
              </w:rPr>
              <w:t xml:space="preserve">  29          self.errors: list[SyntaxErrorInfo] = []</w:t>
            </w:r>
            <w:r>
              <w:br/>
            </w:r>
            <w:r>
              <w:rPr>
                <w:rFonts w:ascii="Courier New" w:hAnsi="Courier New"/>
                <w:b w:val="0"/>
                <w:color w:val="000000"/>
                <w:sz w:val="13"/>
              </w:rPr>
              <w:t xml:space="preserve">  30   </w:t>
            </w:r>
            <w:r>
              <w:br/>
            </w:r>
            <w:r>
              <w:rPr>
                <w:rFonts w:ascii="Courier New" w:hAnsi="Courier New"/>
                <w:b w:val="0"/>
                <w:color w:val="000000"/>
                <w:sz w:val="13"/>
              </w:rPr>
              <w:t xml:space="preserve">  31      def parse(self) -&gt; ParseResult:</w:t>
            </w:r>
            <w:r>
              <w:br/>
            </w:r>
            <w:r>
              <w:rPr>
                <w:rFonts w:ascii="Courier New" w:hAnsi="Courier New"/>
                <w:b w:val="0"/>
                <w:color w:val="000000"/>
                <w:sz w:val="13"/>
              </w:rPr>
              <w:t xml:space="preserve">  32          statements: list[Statement] = []</w:t>
            </w:r>
            <w:r>
              <w:br/>
            </w:r>
            <w:r>
              <w:rPr>
                <w:rFonts w:ascii="Courier New" w:hAnsi="Courier New"/>
                <w:b w:val="0"/>
                <w:color w:val="000000"/>
                <w:sz w:val="13"/>
              </w:rPr>
              <w:t xml:space="preserve">  33          while not self._at_end():</w:t>
            </w:r>
            <w:r>
              <w:br/>
            </w:r>
            <w:r>
              <w:rPr>
                <w:rFonts w:ascii="Courier New" w:hAnsi="Courier New"/>
                <w:b w:val="0"/>
                <w:color w:val="000000"/>
                <w:sz w:val="13"/>
              </w:rPr>
              <w:t xml:space="preserve">  34              try:</w:t>
            </w:r>
            <w:r>
              <w:br/>
            </w:r>
            <w:r>
              <w:rPr>
                <w:rFonts w:ascii="Courier New" w:hAnsi="Courier New"/>
                <w:b w:val="0"/>
                <w:color w:val="000000"/>
                <w:sz w:val="13"/>
              </w:rPr>
              <w:t xml:space="preserve">  35                  statements.append(self._parse_statement())</w:t>
            </w:r>
            <w:r>
              <w:br/>
            </w:r>
            <w:r>
              <w:rPr>
                <w:rFonts w:ascii="Courier New" w:hAnsi="Courier New"/>
                <w:b w:val="0"/>
                <w:color w:val="000000"/>
                <w:sz w:val="13"/>
              </w:rPr>
              <w:t xml:space="preserve">  36              except _ParseFailure as failure:</w:t>
            </w:r>
            <w:r>
              <w:br/>
            </w:r>
            <w:r>
              <w:rPr>
                <w:rFonts w:ascii="Courier New" w:hAnsi="Courier New"/>
                <w:b w:val="0"/>
                <w:color w:val="000000"/>
                <w:sz w:val="13"/>
              </w:rPr>
              <w:t xml:space="preserve">  37                  self.errors.append(failure.error)</w:t>
            </w:r>
            <w:r>
              <w:br/>
            </w:r>
            <w:r>
              <w:rPr>
                <w:rFonts w:ascii="Courier New" w:hAnsi="Courier New"/>
                <w:b w:val="0"/>
                <w:color w:val="000000"/>
                <w:sz w:val="13"/>
              </w:rPr>
              <w:t xml:space="preserve">  38                  self._synchronize()</w:t>
            </w:r>
            <w:r>
              <w:br/>
            </w:r>
            <w:r>
              <w:rPr>
                <w:rFonts w:ascii="Courier New" w:hAnsi="Courier New"/>
                <w:b w:val="0"/>
                <w:color w:val="000000"/>
                <w:sz w:val="13"/>
              </w:rPr>
              <w:t xml:space="preserve">  39          return ParseResult(Program(tuple(statements)), tuple(self.errors))</w:t>
            </w:r>
            <w:r>
              <w:br/>
            </w:r>
            <w:r>
              <w:rPr>
                <w:rFonts w:ascii="Courier New" w:hAnsi="Courier New"/>
                <w:b w:val="0"/>
                <w:color w:val="000000"/>
                <w:sz w:val="13"/>
              </w:rPr>
              <w:t xml:space="preserve">  40   </w:t>
            </w:r>
            <w:r>
              <w:br/>
            </w:r>
            <w:r>
              <w:rPr>
                <w:rFonts w:ascii="Courier New" w:hAnsi="Courier New"/>
                <w:b w:val="0"/>
                <w:color w:val="000000"/>
                <w:sz w:val="13"/>
              </w:rPr>
              <w:t xml:space="preserve">  41      def _parse_statement(self) -&gt; Statement:</w:t>
            </w:r>
            <w:r>
              <w:br/>
            </w:r>
            <w:r>
              <w:rPr>
                <w:rFonts w:ascii="Courier New" w:hAnsi="Courier New"/>
                <w:b w:val="0"/>
                <w:color w:val="000000"/>
                <w:sz w:val="13"/>
              </w:rPr>
              <w:t xml:space="preserve">  42          token = self._current()</w:t>
            </w:r>
            <w:r>
              <w:br/>
            </w:r>
            <w:r>
              <w:rPr>
                <w:rFonts w:ascii="Courier New" w:hAnsi="Courier New"/>
                <w:b w:val="0"/>
                <w:color w:val="000000"/>
                <w:sz w:val="13"/>
              </w:rPr>
              <w:t xml:space="preserve">  43          if token.kind != "KEYWORD":</w:t>
            </w:r>
            <w:r>
              <w:br/>
            </w:r>
            <w:r>
              <w:rPr>
                <w:rFonts w:ascii="Courier New" w:hAnsi="Courier New"/>
                <w:b w:val="0"/>
                <w:color w:val="000000"/>
                <w:sz w:val="13"/>
              </w:rPr>
              <w:t xml:space="preserve">  44              self._fail("Expected a statement keyword", token)</w:t>
            </w:r>
            <w:r>
              <w:br/>
            </w:r>
            <w:r>
              <w:rPr>
                <w:rFonts w:ascii="Courier New" w:hAnsi="Courier New"/>
                <w:b w:val="0"/>
                <w:color w:val="000000"/>
                <w:sz w:val="13"/>
              </w:rPr>
              <w:t xml:space="preserve">  45   </w:t>
            </w:r>
            <w:r>
              <w:br/>
            </w:r>
            <w:r>
              <w:rPr>
                <w:rFonts w:ascii="Courier New" w:hAnsi="Courier New"/>
                <w:b w:val="0"/>
                <w:color w:val="000000"/>
                <w:sz w:val="13"/>
              </w:rPr>
              <w:t xml:space="preserve">  46          keyword = token.lexeme.upper()</w:t>
            </w:r>
            <w:r>
              <w:br/>
            </w:r>
            <w:r>
              <w:rPr>
                <w:rFonts w:ascii="Courier New" w:hAnsi="Courier New"/>
                <w:b w:val="0"/>
                <w:color w:val="000000"/>
                <w:sz w:val="13"/>
              </w:rPr>
              <w:t xml:space="preserve">  47          if keyword == "EVENT":</w:t>
            </w:r>
            <w:r>
              <w:br/>
            </w:r>
            <w:r>
              <w:rPr>
                <w:rFonts w:ascii="Courier New" w:hAnsi="Courier New"/>
                <w:b w:val="0"/>
                <w:color w:val="000000"/>
                <w:sz w:val="13"/>
              </w:rPr>
              <w:t xml:space="preserve">  48              return self._parse_event()</w:t>
            </w:r>
            <w:r>
              <w:br/>
            </w:r>
            <w:r>
              <w:rPr>
                <w:rFonts w:ascii="Courier New" w:hAnsi="Courier New"/>
                <w:b w:val="0"/>
                <w:color w:val="000000"/>
                <w:sz w:val="13"/>
              </w:rPr>
              <w:t xml:space="preserve">  49          if keyword == "RESERVE":</w:t>
            </w:r>
            <w:r>
              <w:br/>
            </w:r>
            <w:r>
              <w:rPr>
                <w:rFonts w:ascii="Courier New" w:hAnsi="Courier New"/>
                <w:b w:val="0"/>
                <w:color w:val="000000"/>
                <w:sz w:val="13"/>
              </w:rPr>
              <w:t xml:space="preserve">  50              return self._parse_reserve()</w:t>
            </w:r>
            <w:r>
              <w:br/>
            </w:r>
            <w:r>
              <w:rPr>
                <w:rFonts w:ascii="Courier New" w:hAnsi="Courier New"/>
                <w:b w:val="0"/>
                <w:color w:val="000000"/>
                <w:sz w:val="13"/>
              </w:rPr>
              <w:t xml:space="preserve">  51          if keyword == "ASSIGN":</w:t>
            </w:r>
            <w:r>
              <w:br/>
            </w:r>
            <w:r>
              <w:rPr>
                <w:rFonts w:ascii="Courier New" w:hAnsi="Courier New"/>
                <w:b w:val="0"/>
                <w:color w:val="000000"/>
                <w:sz w:val="13"/>
              </w:rPr>
              <w:t xml:space="preserve">  52              return self._parse_assign()</w:t>
            </w:r>
            <w:r>
              <w:br/>
            </w:r>
            <w:r>
              <w:rPr>
                <w:rFonts w:ascii="Courier New" w:hAnsi="Courier New"/>
                <w:b w:val="0"/>
                <w:color w:val="000000"/>
                <w:sz w:val="13"/>
              </w:rPr>
              <w:t xml:space="preserve">  53          if keyword == "IF":</w:t>
            </w:r>
            <w:r>
              <w:br/>
            </w:r>
            <w:r>
              <w:rPr>
                <w:rFonts w:ascii="Courier New" w:hAnsi="Courier New"/>
                <w:b w:val="0"/>
                <w:color w:val="000000"/>
                <w:sz w:val="13"/>
              </w:rPr>
              <w:t xml:space="preserve">  54              return self._parse_conditional()</w:t>
            </w:r>
            <w:r>
              <w:br/>
            </w:r>
            <w:r>
              <w:rPr>
                <w:rFonts w:ascii="Courier New" w:hAnsi="Courier New"/>
                <w:b w:val="0"/>
                <w:color w:val="000000"/>
                <w:sz w:val="13"/>
              </w:rPr>
              <w:t xml:space="preserve">  55          if keyword == "CANCEL":</w:t>
            </w:r>
            <w:r>
              <w:br/>
            </w:r>
            <w:r>
              <w:rPr>
                <w:rFonts w:ascii="Courier New" w:hAnsi="Courier New"/>
                <w:b w:val="0"/>
                <w:color w:val="000000"/>
                <w:sz w:val="13"/>
              </w:rPr>
              <w:t xml:space="preserve">  56              return self._parse_cancel()</w:t>
            </w:r>
            <w:r>
              <w:br/>
            </w:r>
            <w:r>
              <w:rPr>
                <w:rFonts w:ascii="Courier New" w:hAnsi="Courier New"/>
                <w:b w:val="0"/>
                <w:color w:val="000000"/>
                <w:sz w:val="13"/>
              </w:rPr>
              <w:t xml:space="preserve">  57          self._fail("Expected a statement keyword", token)</w:t>
            </w:r>
            <w:r>
              <w:br/>
            </w:r>
            <w:r>
              <w:rPr>
                <w:rFonts w:ascii="Courier New" w:hAnsi="Courier New"/>
                <w:b w:val="0"/>
                <w:color w:val="000000"/>
                <w:sz w:val="13"/>
              </w:rPr>
              <w:t xml:space="preserve">  58   </w:t>
            </w:r>
            <w:r>
              <w:br/>
            </w:r>
            <w:r>
              <w:rPr>
                <w:rFonts w:ascii="Courier New" w:hAnsi="Courier New"/>
                <w:b w:val="0"/>
                <w:color w:val="000000"/>
                <w:sz w:val="13"/>
              </w:rPr>
              <w:t xml:space="preserve">  59      def _parse_event(self) -&gt; EventStatement:</w:t>
            </w:r>
            <w:r>
              <w:br/>
            </w:r>
            <w:r>
              <w:rPr>
                <w:rFonts w:ascii="Courier New" w:hAnsi="Courier New"/>
                <w:b w:val="0"/>
                <w:color w:val="000000"/>
                <w:sz w:val="13"/>
              </w:rPr>
              <w:t xml:space="preserve">  60          start = self._expect_keyword("EVENT")</w:t>
            </w:r>
            <w:r>
              <w:br/>
            </w:r>
            <w:r>
              <w:rPr>
                <w:rFonts w:ascii="Courier New" w:hAnsi="Courier New"/>
                <w:b w:val="0"/>
                <w:color w:val="000000"/>
                <w:sz w:val="13"/>
              </w:rPr>
              <w:t xml:space="preserve">  61          name = self._expect_kind("IDENTIFIER", "event identifier")</w:t>
            </w:r>
            <w:r>
              <w:br/>
            </w:r>
            <w:r>
              <w:rPr>
                <w:rFonts w:ascii="Courier New" w:hAnsi="Courier New"/>
                <w:b w:val="0"/>
                <w:color w:val="000000"/>
                <w:sz w:val="13"/>
              </w:rPr>
              <w:t xml:space="preserve">  62          self._expect_keyword("ON")</w:t>
            </w:r>
            <w:r>
              <w:br/>
            </w:r>
            <w:r>
              <w:rPr>
                <w:rFonts w:ascii="Courier New" w:hAnsi="Courier New"/>
                <w:b w:val="0"/>
                <w:color w:val="000000"/>
                <w:sz w:val="13"/>
              </w:rPr>
              <w:t xml:space="preserve">  63          date = self._expect_kind("DATE", "date")</w:t>
            </w:r>
            <w:r>
              <w:br/>
            </w:r>
            <w:r>
              <w:rPr>
                <w:rFonts w:ascii="Courier New" w:hAnsi="Courier New"/>
                <w:b w:val="0"/>
                <w:color w:val="000000"/>
                <w:sz w:val="13"/>
              </w:rPr>
              <w:t xml:space="preserve">  64          self._expect_keyword("AT")</w:t>
            </w:r>
            <w:r>
              <w:br/>
            </w:r>
            <w:r>
              <w:rPr>
                <w:rFonts w:ascii="Courier New" w:hAnsi="Courier New"/>
                <w:b w:val="0"/>
                <w:color w:val="000000"/>
                <w:sz w:val="13"/>
              </w:rPr>
              <w:t xml:space="preserve">  65          start_time = self._expect_kind("TIME", "start time")</w:t>
            </w:r>
            <w:r>
              <w:br/>
            </w:r>
            <w:r>
              <w:rPr>
                <w:rFonts w:ascii="Courier New" w:hAnsi="Courier New"/>
                <w:b w:val="0"/>
                <w:color w:val="000000"/>
                <w:sz w:val="13"/>
              </w:rPr>
              <w:t xml:space="preserve">  66          self._expect_keyword("TO")</w:t>
            </w:r>
            <w:r>
              <w:br/>
            </w:r>
            <w:r>
              <w:rPr>
                <w:rFonts w:ascii="Courier New" w:hAnsi="Courier New"/>
                <w:b w:val="0"/>
                <w:color w:val="000000"/>
                <w:sz w:val="13"/>
              </w:rPr>
              <w:t xml:space="preserve">  67          end_time = self._expect_kind("TIME", "end time")</w:t>
            </w:r>
            <w:r>
              <w:br/>
            </w:r>
            <w:r>
              <w:rPr>
                <w:rFonts w:ascii="Courier New" w:hAnsi="Courier New"/>
                <w:b w:val="0"/>
                <w:color w:val="000000"/>
                <w:sz w:val="13"/>
              </w:rPr>
              <w:t xml:space="preserve">  68          self._expect_semicolon()</w:t>
            </w:r>
            <w:r>
              <w:br/>
            </w:r>
            <w:r>
              <w:rPr>
                <w:rFonts w:ascii="Courier New" w:hAnsi="Courier New"/>
                <w:b w:val="0"/>
                <w:color w:val="000000"/>
                <w:sz w:val="13"/>
              </w:rPr>
              <w:t xml:space="preserve">  69          return EventStatement(</w:t>
            </w:r>
            <w:r>
              <w:br/>
            </w:r>
            <w:r>
              <w:rPr>
                <w:rFonts w:ascii="Courier New" w:hAnsi="Courier New"/>
                <w:b w:val="0"/>
                <w:color w:val="000000"/>
                <w:sz w:val="13"/>
              </w:rPr>
              <w:t xml:space="preserve">  70              name.lexeme,</w:t>
            </w:r>
            <w:r>
              <w:br/>
            </w:r>
            <w:r>
              <w:rPr>
                <w:rFonts w:ascii="Courier New" w:hAnsi="Courier New"/>
                <w:b w:val="0"/>
                <w:color w:val="000000"/>
                <w:sz w:val="13"/>
              </w:rPr>
              <w:t xml:space="preserve">  71              date.lexeme,</w:t>
            </w:r>
            <w:r>
              <w:br/>
            </w:r>
            <w:r>
              <w:rPr>
                <w:rFonts w:ascii="Courier New" w:hAnsi="Courier New"/>
                <w:b w:val="0"/>
                <w:color w:val="000000"/>
                <w:sz w:val="13"/>
              </w:rPr>
              <w:t xml:space="preserve">  72              start_time.lexeme,</w:t>
            </w:r>
            <w:r>
              <w:br/>
            </w:r>
            <w:r>
              <w:rPr>
                <w:rFonts w:ascii="Courier New" w:hAnsi="Courier New"/>
                <w:b w:val="0"/>
                <w:color w:val="000000"/>
                <w:sz w:val="13"/>
              </w:rPr>
              <w:t xml:space="preserve">  73              end_time.lexeme,</w:t>
            </w:r>
            <w:r>
              <w:br/>
            </w:r>
            <w:r>
              <w:rPr>
                <w:rFonts w:ascii="Courier New" w:hAnsi="Courier New"/>
                <w:b w:val="0"/>
                <w:color w:val="000000"/>
                <w:sz w:val="13"/>
              </w:rPr>
              <w:t xml:space="preserve">  74              SourceLocation(start.line, start.column),</w:t>
            </w:r>
            <w:r>
              <w:br/>
            </w:r>
            <w:r>
              <w:rPr>
                <w:rFonts w:ascii="Courier New" w:hAnsi="Courier New"/>
                <w:b w:val="0"/>
                <w:color w:val="000000"/>
                <w:sz w:val="13"/>
              </w:rPr>
              <w:t xml:space="preserve">  75          )</w:t>
            </w:r>
            <w:r>
              <w:br/>
            </w:r>
            <w:r>
              <w:rPr>
                <w:rFonts w:ascii="Courier New" w:hAnsi="Courier New"/>
                <w:b w:val="0"/>
                <w:color w:val="000000"/>
                <w:sz w:val="13"/>
              </w:rPr>
              <w:t xml:space="preserve">  76   </w:t>
            </w:r>
            <w:r>
              <w:br/>
            </w:r>
            <w:r>
              <w:rPr>
                <w:rFonts w:ascii="Courier New" w:hAnsi="Courier New"/>
                <w:b w:val="0"/>
                <w:color w:val="000000"/>
                <w:sz w:val="13"/>
              </w:rPr>
              <w:t xml:space="preserve">  77      def _parse_reserve(self) -&gt; ReserveStatement:</w:t>
            </w:r>
            <w:r>
              <w:br/>
            </w:r>
            <w:r>
              <w:rPr>
                <w:rFonts w:ascii="Courier New" w:hAnsi="Courier New"/>
                <w:b w:val="0"/>
                <w:color w:val="000000"/>
                <w:sz w:val="13"/>
              </w:rPr>
              <w:t xml:space="preserve">  78          start = self._expect_keyword("RESERVE")</w:t>
            </w:r>
            <w:r>
              <w:br/>
            </w:r>
            <w:r>
              <w:rPr>
                <w:rFonts w:ascii="Courier New" w:hAnsi="Courier New"/>
                <w:b w:val="0"/>
                <w:color w:val="000000"/>
                <w:sz w:val="13"/>
              </w:rPr>
              <w:t xml:space="preserve">  79          resource = self._expect_kind("IDENTIFIER", "resource identifier")</w:t>
            </w:r>
            <w:r>
              <w:br/>
            </w:r>
            <w:r>
              <w:rPr>
                <w:rFonts w:ascii="Courier New" w:hAnsi="Courier New"/>
                <w:b w:val="0"/>
                <w:color w:val="000000"/>
                <w:sz w:val="13"/>
              </w:rPr>
              <w:t xml:space="preserve">  80          self._expect_keyword("FOR")</w:t>
            </w:r>
            <w:r>
              <w:br/>
            </w:r>
            <w:r>
              <w:rPr>
                <w:rFonts w:ascii="Courier New" w:hAnsi="Courier New"/>
                <w:b w:val="0"/>
                <w:color w:val="000000"/>
                <w:sz w:val="13"/>
              </w:rPr>
              <w:t xml:space="preserve">  81          event = self._expect_kind("IDENTIFIER", "event identifier")</w:t>
            </w:r>
            <w:r>
              <w:br/>
            </w:r>
            <w:r>
              <w:rPr>
                <w:rFonts w:ascii="Courier New" w:hAnsi="Courier New"/>
                <w:b w:val="0"/>
                <w:color w:val="000000"/>
                <w:sz w:val="13"/>
              </w:rPr>
              <w:t xml:space="preserve">  82          self._expect_keyword("CAPACITY")</w:t>
            </w:r>
            <w:r>
              <w:br/>
            </w:r>
            <w:r>
              <w:rPr>
                <w:rFonts w:ascii="Courier New" w:hAnsi="Courier New"/>
                <w:b w:val="0"/>
                <w:color w:val="000000"/>
                <w:sz w:val="13"/>
              </w:rPr>
              <w:t xml:space="preserve">  83          capacity = self._expect_kind("NUMBER", "capacity number")</w:t>
            </w:r>
            <w:r>
              <w:br/>
            </w:r>
            <w:r>
              <w:rPr>
                <w:rFonts w:ascii="Courier New" w:hAnsi="Courier New"/>
                <w:b w:val="0"/>
                <w:color w:val="000000"/>
                <w:sz w:val="13"/>
              </w:rPr>
              <w:t xml:space="preserve">  84          self._expect_semicolon()</w:t>
            </w:r>
            <w:r>
              <w:br/>
            </w:r>
            <w:r>
              <w:rPr>
                <w:rFonts w:ascii="Courier New" w:hAnsi="Courier New"/>
                <w:b w:val="0"/>
                <w:color w:val="000000"/>
                <w:sz w:val="13"/>
              </w:rPr>
              <w:t xml:space="preserve">  85          return ReserveStatement(</w:t>
            </w:r>
            <w:r>
              <w:br/>
            </w:r>
            <w:r>
              <w:rPr>
                <w:rFonts w:ascii="Courier New" w:hAnsi="Courier New"/>
                <w:b w:val="0"/>
                <w:color w:val="000000"/>
                <w:sz w:val="13"/>
              </w:rPr>
              <w:t xml:space="preserve">  86              resource.lexeme,</w:t>
            </w:r>
            <w:r>
              <w:br/>
            </w:r>
            <w:r>
              <w:rPr>
                <w:rFonts w:ascii="Courier New" w:hAnsi="Courier New"/>
                <w:b w:val="0"/>
                <w:color w:val="000000"/>
                <w:sz w:val="13"/>
              </w:rPr>
              <w:t xml:space="preserve">  87              event.lexeme,</w:t>
            </w:r>
            <w:r>
              <w:br/>
            </w:r>
            <w:r>
              <w:rPr>
                <w:rFonts w:ascii="Courier New" w:hAnsi="Courier New"/>
                <w:b w:val="0"/>
                <w:color w:val="000000"/>
                <w:sz w:val="13"/>
              </w:rPr>
              <w:t xml:space="preserve">  88              int(capacity.lexeme),</w:t>
            </w:r>
            <w:r>
              <w:br/>
            </w:r>
            <w:r>
              <w:rPr>
                <w:rFonts w:ascii="Courier New" w:hAnsi="Courier New"/>
                <w:b w:val="0"/>
                <w:color w:val="000000"/>
                <w:sz w:val="13"/>
              </w:rPr>
              <w:t xml:space="preserve">  89              SourceLocation(start.line, start.column),</w:t>
            </w:r>
            <w:r>
              <w:br/>
            </w:r>
            <w:r>
              <w:rPr>
                <w:rFonts w:ascii="Courier New" w:hAnsi="Courier New"/>
                <w:b w:val="0"/>
                <w:color w:val="000000"/>
                <w:sz w:val="13"/>
              </w:rPr>
              <w:t xml:space="preserve">  90          )</w:t>
            </w:r>
            <w:r>
              <w:br/>
            </w:r>
            <w:r>
              <w:rPr>
                <w:rFonts w:ascii="Courier New" w:hAnsi="Courier New"/>
                <w:b w:val="0"/>
                <w:color w:val="000000"/>
                <w:sz w:val="13"/>
              </w:rPr>
              <w:t xml:space="preserve">  91   </w:t>
            </w:r>
            <w:r>
              <w:br/>
            </w:r>
            <w:r>
              <w:rPr>
                <w:rFonts w:ascii="Courier New" w:hAnsi="Courier New"/>
                <w:b w:val="0"/>
                <w:color w:val="000000"/>
                <w:sz w:val="13"/>
              </w:rPr>
              <w:t xml:space="preserve">  92      def _parse_assign(self) -&gt; AssignStatement:</w:t>
            </w:r>
            <w:r>
              <w:br/>
            </w:r>
            <w:r>
              <w:rPr>
                <w:rFonts w:ascii="Courier New" w:hAnsi="Courier New"/>
                <w:b w:val="0"/>
                <w:color w:val="000000"/>
                <w:sz w:val="13"/>
              </w:rPr>
              <w:t xml:space="preserve">  93          start = self._expect_keyword("ASSIGN")</w:t>
            </w:r>
            <w:r>
              <w:br/>
            </w:r>
            <w:r>
              <w:rPr>
                <w:rFonts w:ascii="Courier New" w:hAnsi="Courier New"/>
                <w:b w:val="0"/>
                <w:color w:val="000000"/>
                <w:sz w:val="13"/>
              </w:rPr>
              <w:t xml:space="preserve">  94          equipment = self._expect_kind("IDENTIFIER", "equipment identifier")</w:t>
            </w:r>
            <w:r>
              <w:br/>
            </w:r>
            <w:r>
              <w:rPr>
                <w:rFonts w:ascii="Courier New" w:hAnsi="Courier New"/>
                <w:b w:val="0"/>
                <w:color w:val="000000"/>
                <w:sz w:val="13"/>
              </w:rPr>
              <w:t xml:space="preserve">  95          self._expect_keyword("TO")</w:t>
            </w:r>
            <w:r>
              <w:br/>
            </w:r>
            <w:r>
              <w:rPr>
                <w:rFonts w:ascii="Courier New" w:hAnsi="Courier New"/>
                <w:b w:val="0"/>
                <w:color w:val="000000"/>
                <w:sz w:val="13"/>
              </w:rPr>
              <w:t xml:space="preserve">  96          event = self._expect_kind("IDENTIFIER", "event identifier")</w:t>
            </w:r>
            <w:r>
              <w:br/>
            </w:r>
            <w:r>
              <w:rPr>
                <w:rFonts w:ascii="Courier New" w:hAnsi="Courier New"/>
                <w:b w:val="0"/>
                <w:color w:val="000000"/>
                <w:sz w:val="13"/>
              </w:rPr>
              <w:t xml:space="preserve">  97          self._expect_semicolon()</w:t>
            </w:r>
            <w:r>
              <w:br/>
            </w:r>
            <w:r>
              <w:rPr>
                <w:rFonts w:ascii="Courier New" w:hAnsi="Courier New"/>
                <w:b w:val="0"/>
                <w:color w:val="000000"/>
                <w:sz w:val="13"/>
              </w:rPr>
              <w:t xml:space="preserve">  98          return AssignStatement(</w:t>
            </w:r>
            <w:r>
              <w:br/>
            </w:r>
            <w:r>
              <w:rPr>
                <w:rFonts w:ascii="Courier New" w:hAnsi="Courier New"/>
                <w:b w:val="0"/>
                <w:color w:val="000000"/>
                <w:sz w:val="13"/>
              </w:rPr>
              <w:t xml:space="preserve">  99              equipment.lexeme,</w:t>
            </w:r>
            <w:r>
              <w:br/>
            </w:r>
            <w:r>
              <w:rPr>
                <w:rFonts w:ascii="Courier New" w:hAnsi="Courier New"/>
                <w:b w:val="0"/>
                <w:color w:val="000000"/>
                <w:sz w:val="13"/>
              </w:rPr>
              <w:t xml:space="preserve"> 100              event.lexeme,</w:t>
            </w:r>
            <w:r>
              <w:br/>
            </w:r>
            <w:r>
              <w:rPr>
                <w:rFonts w:ascii="Courier New" w:hAnsi="Courier New"/>
                <w:b w:val="0"/>
                <w:color w:val="000000"/>
                <w:sz w:val="13"/>
              </w:rPr>
              <w:t xml:space="preserve"> 101              SourceLocation(start.line, start.column),</w:t>
            </w:r>
            <w:r>
              <w:br/>
            </w:r>
            <w:r>
              <w:rPr>
                <w:rFonts w:ascii="Courier New" w:hAnsi="Courier New"/>
                <w:b w:val="0"/>
                <w:color w:val="000000"/>
                <w:sz w:val="13"/>
              </w:rPr>
              <w:t xml:space="preserve"> 102          )</w:t>
            </w:r>
            <w:r>
              <w:br/>
            </w:r>
            <w:r>
              <w:rPr>
                <w:rFonts w:ascii="Courier New" w:hAnsi="Courier New"/>
                <w:b w:val="0"/>
                <w:color w:val="000000"/>
                <w:sz w:val="13"/>
              </w:rPr>
              <w:t xml:space="preserve"> 103   </w:t>
            </w:r>
            <w:r>
              <w:br/>
            </w:r>
            <w:r>
              <w:rPr>
                <w:rFonts w:ascii="Courier New" w:hAnsi="Courier New"/>
                <w:b w:val="0"/>
                <w:color w:val="000000"/>
                <w:sz w:val="13"/>
              </w:rPr>
              <w:t xml:space="preserve"> 104      def _parse_conditional(self) -&gt; ConditionalStatement:</w:t>
            </w:r>
            <w:r>
              <w:br/>
            </w:r>
            <w:r>
              <w:rPr>
                <w:rFonts w:ascii="Courier New" w:hAnsi="Courier New"/>
                <w:b w:val="0"/>
                <w:color w:val="000000"/>
                <w:sz w:val="13"/>
              </w:rPr>
              <w:t xml:space="preserve"> 105          start = self._expect_keyword("IF")</w:t>
            </w:r>
            <w:r>
              <w:br/>
            </w:r>
            <w:r>
              <w:rPr>
                <w:rFonts w:ascii="Courier New" w:hAnsi="Courier New"/>
                <w:b w:val="0"/>
                <w:color w:val="000000"/>
                <w:sz w:val="13"/>
              </w:rPr>
              <w:t xml:space="preserve"> 106          left = self._current()</w:t>
            </w:r>
            <w:r>
              <w:br/>
            </w:r>
            <w:r>
              <w:rPr>
                <w:rFonts w:ascii="Courier New" w:hAnsi="Courier New"/>
                <w:b w:val="0"/>
                <w:color w:val="000000"/>
                <w:sz w:val="13"/>
              </w:rPr>
              <w:t xml:space="preserve"> 107          if not (</w:t>
            </w:r>
            <w:r>
              <w:br/>
            </w:r>
            <w:r>
              <w:rPr>
                <w:rFonts w:ascii="Courier New" w:hAnsi="Courier New"/>
                <w:b w:val="0"/>
                <w:color w:val="000000"/>
                <w:sz w:val="13"/>
              </w:rPr>
              <w:t xml:space="preserve"> 108              left.kind == "IDENTIFIER"</w:t>
            </w:r>
            <w:r>
              <w:br/>
            </w:r>
            <w:r>
              <w:rPr>
                <w:rFonts w:ascii="Courier New" w:hAnsi="Courier New"/>
                <w:b w:val="0"/>
                <w:color w:val="000000"/>
                <w:sz w:val="13"/>
              </w:rPr>
              <w:t xml:space="preserve"> 109              or (left.kind == "KEYWORD" and left.lexeme.upper() == "CAPACITY")</w:t>
            </w:r>
            <w:r>
              <w:br/>
            </w:r>
            <w:r>
              <w:rPr>
                <w:rFonts w:ascii="Courier New" w:hAnsi="Courier New"/>
                <w:b w:val="0"/>
                <w:color w:val="000000"/>
                <w:sz w:val="13"/>
              </w:rPr>
              <w:t xml:space="preserve"> 110          ):</w:t>
            </w:r>
            <w:r>
              <w:br/>
            </w:r>
            <w:r>
              <w:rPr>
                <w:rFonts w:ascii="Courier New" w:hAnsi="Courier New"/>
                <w:b w:val="0"/>
                <w:color w:val="000000"/>
                <w:sz w:val="13"/>
              </w:rPr>
              <w:t xml:space="preserve"> 111              self._fail("Expected condition identifier", left)</w:t>
            </w:r>
            <w:r>
              <w:br/>
            </w:r>
            <w:r>
              <w:rPr>
                <w:rFonts w:ascii="Courier New" w:hAnsi="Courier New"/>
                <w:b w:val="0"/>
                <w:color w:val="000000"/>
                <w:sz w:val="13"/>
              </w:rPr>
              <w:t xml:space="preserve"> 112          self._advance()</w:t>
            </w:r>
            <w:r>
              <w:br/>
            </w:r>
            <w:r>
              <w:rPr>
                <w:rFonts w:ascii="Courier New" w:hAnsi="Courier New"/>
                <w:b w:val="0"/>
                <w:color w:val="000000"/>
                <w:sz w:val="13"/>
              </w:rPr>
              <w:t xml:space="preserve"> 113          operator = self._expect_kind("OPERATOR", "comparison operator")</w:t>
            </w:r>
            <w:r>
              <w:br/>
            </w:r>
            <w:r>
              <w:rPr>
                <w:rFonts w:ascii="Courier New" w:hAnsi="Courier New"/>
                <w:b w:val="0"/>
                <w:color w:val="000000"/>
                <w:sz w:val="13"/>
              </w:rPr>
              <w:t xml:space="preserve"> 114          right = self._expect_kind("NUMBER", "comparison number")</w:t>
            </w:r>
            <w:r>
              <w:br/>
            </w:r>
            <w:r>
              <w:rPr>
                <w:rFonts w:ascii="Courier New" w:hAnsi="Courier New"/>
                <w:b w:val="0"/>
                <w:color w:val="000000"/>
                <w:sz w:val="13"/>
              </w:rPr>
              <w:t xml:space="preserve"> 115          self._expect_keyword("THEN")</w:t>
            </w:r>
            <w:r>
              <w:br/>
            </w:r>
            <w:r>
              <w:rPr>
                <w:rFonts w:ascii="Courier New" w:hAnsi="Courier New"/>
                <w:b w:val="0"/>
                <w:color w:val="000000"/>
                <w:sz w:val="13"/>
              </w:rPr>
              <w:t xml:space="preserve"> 116          action = self._parse_reserve()</w:t>
            </w:r>
            <w:r>
              <w:br/>
            </w:r>
            <w:r>
              <w:rPr>
                <w:rFonts w:ascii="Courier New" w:hAnsi="Courier New"/>
                <w:b w:val="0"/>
                <w:color w:val="000000"/>
                <w:sz w:val="13"/>
              </w:rPr>
              <w:t xml:space="preserve"> 117          return ConditionalStatement(</w:t>
            </w:r>
            <w:r>
              <w:br/>
            </w:r>
            <w:r>
              <w:rPr>
                <w:rFonts w:ascii="Courier New" w:hAnsi="Courier New"/>
                <w:b w:val="0"/>
                <w:color w:val="000000"/>
                <w:sz w:val="13"/>
              </w:rPr>
              <w:t xml:space="preserve"> 118              Condition(</w:t>
            </w:r>
            <w:r>
              <w:br/>
            </w:r>
            <w:r>
              <w:rPr>
                <w:rFonts w:ascii="Courier New" w:hAnsi="Courier New"/>
                <w:b w:val="0"/>
                <w:color w:val="000000"/>
                <w:sz w:val="13"/>
              </w:rPr>
              <w:t xml:space="preserve"> 119                  left.lexeme,</w:t>
            </w:r>
            <w:r>
              <w:br/>
            </w:r>
            <w:r>
              <w:rPr>
                <w:rFonts w:ascii="Courier New" w:hAnsi="Courier New"/>
                <w:b w:val="0"/>
                <w:color w:val="000000"/>
                <w:sz w:val="13"/>
              </w:rPr>
              <w:t xml:space="preserve"> 120                  operator.lexeme,</w:t>
            </w:r>
            <w:r>
              <w:br/>
            </w:r>
            <w:r>
              <w:rPr>
                <w:rFonts w:ascii="Courier New" w:hAnsi="Courier New"/>
                <w:b w:val="0"/>
                <w:color w:val="000000"/>
                <w:sz w:val="13"/>
              </w:rPr>
              <w:t xml:space="preserve"> 121                  int(right.lexeme),</w:t>
            </w:r>
            <w:r>
              <w:br/>
            </w:r>
            <w:r>
              <w:rPr>
                <w:rFonts w:ascii="Courier New" w:hAnsi="Courier New"/>
                <w:b w:val="0"/>
                <w:color w:val="000000"/>
                <w:sz w:val="13"/>
              </w:rPr>
              <w:t xml:space="preserve"> 122                  SourceLocation(left.line, left.column),</w:t>
            </w:r>
            <w:r>
              <w:br/>
            </w:r>
            <w:r>
              <w:rPr>
                <w:rFonts w:ascii="Courier New" w:hAnsi="Courier New"/>
                <w:b w:val="0"/>
                <w:color w:val="000000"/>
                <w:sz w:val="13"/>
              </w:rPr>
              <w:t xml:space="preserve"> 123              ),</w:t>
            </w:r>
            <w:r>
              <w:br/>
            </w:r>
            <w:r>
              <w:rPr>
                <w:rFonts w:ascii="Courier New" w:hAnsi="Courier New"/>
                <w:b w:val="0"/>
                <w:color w:val="000000"/>
                <w:sz w:val="13"/>
              </w:rPr>
              <w:t xml:space="preserve"> 124              action,</w:t>
            </w:r>
            <w:r>
              <w:br/>
            </w:r>
            <w:r>
              <w:rPr>
                <w:rFonts w:ascii="Courier New" w:hAnsi="Courier New"/>
                <w:b w:val="0"/>
                <w:color w:val="000000"/>
                <w:sz w:val="13"/>
              </w:rPr>
              <w:t xml:space="preserve"> 125              SourceLocation(start.line, start.column),</w:t>
            </w:r>
            <w:r>
              <w:br/>
            </w:r>
            <w:r>
              <w:rPr>
                <w:rFonts w:ascii="Courier New" w:hAnsi="Courier New"/>
                <w:b w:val="0"/>
                <w:color w:val="000000"/>
                <w:sz w:val="13"/>
              </w:rPr>
              <w:t xml:space="preserve"> 126          )</w:t>
            </w:r>
            <w:r>
              <w:br/>
            </w:r>
            <w:r>
              <w:rPr>
                <w:rFonts w:ascii="Courier New" w:hAnsi="Courier New"/>
                <w:b w:val="0"/>
                <w:color w:val="000000"/>
                <w:sz w:val="13"/>
              </w:rPr>
              <w:t xml:space="preserve"> 127   </w:t>
            </w:r>
            <w:r>
              <w:br/>
            </w:r>
            <w:r>
              <w:rPr>
                <w:rFonts w:ascii="Courier New" w:hAnsi="Courier New"/>
                <w:b w:val="0"/>
                <w:color w:val="000000"/>
                <w:sz w:val="13"/>
              </w:rPr>
              <w:t xml:space="preserve"> 128      def _parse_cancel(self) -&gt; CancelStatement:</w:t>
            </w:r>
            <w:r>
              <w:br/>
            </w:r>
            <w:r>
              <w:rPr>
                <w:rFonts w:ascii="Courier New" w:hAnsi="Courier New"/>
                <w:b w:val="0"/>
                <w:color w:val="000000"/>
                <w:sz w:val="13"/>
              </w:rPr>
              <w:t xml:space="preserve"> 129          start = self._expect_keyword("CANCEL")</w:t>
            </w:r>
            <w:r>
              <w:br/>
            </w:r>
            <w:r>
              <w:rPr>
                <w:rFonts w:ascii="Courier New" w:hAnsi="Courier New"/>
                <w:b w:val="0"/>
                <w:color w:val="000000"/>
                <w:sz w:val="13"/>
              </w:rPr>
              <w:t xml:space="preserve"> 130          event = self._expect_kind("IDENTIFIER", "event identifier")</w:t>
            </w:r>
            <w:r>
              <w:br/>
            </w:r>
            <w:r>
              <w:rPr>
                <w:rFonts w:ascii="Courier New" w:hAnsi="Courier New"/>
                <w:b w:val="0"/>
                <w:color w:val="000000"/>
                <w:sz w:val="13"/>
              </w:rPr>
              <w:t xml:space="preserve"> 131          self._expect_semicolon()</w:t>
            </w:r>
            <w:r>
              <w:br/>
            </w:r>
            <w:r>
              <w:rPr>
                <w:rFonts w:ascii="Courier New" w:hAnsi="Courier New"/>
                <w:b w:val="0"/>
                <w:color w:val="000000"/>
                <w:sz w:val="13"/>
              </w:rPr>
              <w:t xml:space="preserve"> 132          return CancelStatement(event.lexeme, SourceLocation(start.line, start.column))</w:t>
            </w:r>
            <w:r>
              <w:br/>
            </w:r>
            <w:r>
              <w:rPr>
                <w:rFonts w:ascii="Courier New" w:hAnsi="Courier New"/>
                <w:b w:val="0"/>
                <w:color w:val="000000"/>
                <w:sz w:val="13"/>
              </w:rPr>
              <w:t xml:space="preserve"> 133   </w:t>
            </w:r>
            <w:r>
              <w:br/>
            </w:r>
            <w:r>
              <w:rPr>
                <w:rFonts w:ascii="Courier New" w:hAnsi="Courier New"/>
                <w:b w:val="0"/>
                <w:color w:val="000000"/>
                <w:sz w:val="13"/>
              </w:rPr>
              <w:t xml:space="preserve"> 134      def _expect_keyword(self, keyword: str) -&gt; Token:</w:t>
            </w:r>
            <w:r>
              <w:br/>
            </w:r>
            <w:r>
              <w:rPr>
                <w:rFonts w:ascii="Courier New" w:hAnsi="Courier New"/>
                <w:b w:val="0"/>
                <w:color w:val="000000"/>
                <w:sz w:val="13"/>
              </w:rPr>
              <w:t xml:space="preserve"> 135          token = self._current()</w:t>
            </w:r>
            <w:r>
              <w:br/>
            </w:r>
            <w:r>
              <w:rPr>
                <w:rFonts w:ascii="Courier New" w:hAnsi="Courier New"/>
                <w:b w:val="0"/>
                <w:color w:val="000000"/>
                <w:sz w:val="13"/>
              </w:rPr>
              <w:t xml:space="preserve"> 136          if token.kind != "KEYWORD" or token.lexeme.upper() != keyword:</w:t>
            </w:r>
            <w:r>
              <w:br/>
            </w:r>
            <w:r>
              <w:rPr>
                <w:rFonts w:ascii="Courier New" w:hAnsi="Courier New"/>
                <w:b w:val="0"/>
                <w:color w:val="000000"/>
                <w:sz w:val="13"/>
              </w:rPr>
              <w:t xml:space="preserve"> 137              self._fail(f"Expected keyword {keyword}", token)</w:t>
            </w:r>
            <w:r>
              <w:br/>
            </w:r>
            <w:r>
              <w:rPr>
                <w:rFonts w:ascii="Courier New" w:hAnsi="Courier New"/>
                <w:b w:val="0"/>
                <w:color w:val="000000"/>
                <w:sz w:val="13"/>
              </w:rPr>
              <w:t xml:space="preserve"> 138          return self._advance()</w:t>
            </w:r>
            <w:r>
              <w:br/>
            </w:r>
            <w:r>
              <w:rPr>
                <w:rFonts w:ascii="Courier New" w:hAnsi="Courier New"/>
                <w:b w:val="0"/>
                <w:color w:val="000000"/>
                <w:sz w:val="13"/>
              </w:rPr>
              <w:t xml:space="preserve"> 139   </w:t>
            </w:r>
            <w:r>
              <w:br/>
            </w:r>
            <w:r>
              <w:rPr>
                <w:rFonts w:ascii="Courier New" w:hAnsi="Courier New"/>
                <w:b w:val="0"/>
                <w:color w:val="000000"/>
                <w:sz w:val="13"/>
              </w:rPr>
              <w:t xml:space="preserve"> 140      def _expect_kind(self, kind: str, description: str) -&gt; Token:</w:t>
            </w:r>
            <w:r>
              <w:br/>
            </w:r>
            <w:r>
              <w:rPr>
                <w:rFonts w:ascii="Courier New" w:hAnsi="Courier New"/>
                <w:b w:val="0"/>
                <w:color w:val="000000"/>
                <w:sz w:val="13"/>
              </w:rPr>
              <w:t xml:space="preserve"> 141          token = self._current()</w:t>
            </w:r>
            <w:r>
              <w:br/>
            </w:r>
            <w:r>
              <w:rPr>
                <w:rFonts w:ascii="Courier New" w:hAnsi="Courier New"/>
                <w:b w:val="0"/>
                <w:color w:val="000000"/>
                <w:sz w:val="13"/>
              </w:rPr>
              <w:t xml:space="preserve"> 142          if token.kind != kind:</w:t>
            </w:r>
            <w:r>
              <w:br/>
            </w:r>
            <w:r>
              <w:rPr>
                <w:rFonts w:ascii="Courier New" w:hAnsi="Courier New"/>
                <w:b w:val="0"/>
                <w:color w:val="000000"/>
                <w:sz w:val="13"/>
              </w:rPr>
              <w:t xml:space="preserve"> 143              self._fail(f"Expected {description}", token)</w:t>
            </w:r>
            <w:r>
              <w:br/>
            </w:r>
            <w:r>
              <w:rPr>
                <w:rFonts w:ascii="Courier New" w:hAnsi="Courier New"/>
                <w:b w:val="0"/>
                <w:color w:val="000000"/>
                <w:sz w:val="13"/>
              </w:rPr>
              <w:t xml:space="preserve"> 144          return self._advance()</w:t>
            </w:r>
            <w:r>
              <w:br/>
            </w:r>
            <w:r>
              <w:rPr>
                <w:rFonts w:ascii="Courier New" w:hAnsi="Courier New"/>
                <w:b w:val="0"/>
                <w:color w:val="000000"/>
                <w:sz w:val="13"/>
              </w:rPr>
              <w:t xml:space="preserve"> 145   </w:t>
            </w:r>
            <w:r>
              <w:br/>
            </w:r>
            <w:r>
              <w:rPr>
                <w:rFonts w:ascii="Courier New" w:hAnsi="Courier New"/>
                <w:b w:val="0"/>
                <w:color w:val="000000"/>
                <w:sz w:val="13"/>
              </w:rPr>
              <w:t xml:space="preserve"> 146      def _expect_semicolon(self) -&gt; Token:</w:t>
            </w:r>
            <w:r>
              <w:br/>
            </w:r>
            <w:r>
              <w:rPr>
                <w:rFonts w:ascii="Courier New" w:hAnsi="Courier New"/>
                <w:b w:val="0"/>
                <w:color w:val="000000"/>
                <w:sz w:val="13"/>
              </w:rPr>
              <w:t xml:space="preserve"> 147          token = self._current()</w:t>
            </w:r>
            <w:r>
              <w:br/>
            </w:r>
            <w:r>
              <w:rPr>
                <w:rFonts w:ascii="Courier New" w:hAnsi="Courier New"/>
                <w:b w:val="0"/>
                <w:color w:val="000000"/>
                <w:sz w:val="13"/>
              </w:rPr>
              <w:t xml:space="preserve"> 148          if token.kind != "SEMICOLON":</w:t>
            </w:r>
            <w:r>
              <w:br/>
            </w:r>
            <w:r>
              <w:rPr>
                <w:rFonts w:ascii="Courier New" w:hAnsi="Courier New"/>
                <w:b w:val="0"/>
                <w:color w:val="000000"/>
                <w:sz w:val="13"/>
              </w:rPr>
              <w:t xml:space="preserve"> 149              self._fail("Expected ';'", token)</w:t>
            </w:r>
            <w:r>
              <w:br/>
            </w:r>
            <w:r>
              <w:rPr>
                <w:rFonts w:ascii="Courier New" w:hAnsi="Courier New"/>
                <w:b w:val="0"/>
                <w:color w:val="000000"/>
                <w:sz w:val="13"/>
              </w:rPr>
              <w:t xml:space="preserve"> 150          return self._advance()</w:t>
            </w:r>
            <w:r>
              <w:br/>
            </w:r>
            <w:r>
              <w:rPr>
                <w:rFonts w:ascii="Courier New" w:hAnsi="Courier New"/>
                <w:b w:val="0"/>
                <w:color w:val="000000"/>
                <w:sz w:val="13"/>
              </w:rPr>
              <w:t xml:space="preserve"> 151   </w:t>
            </w:r>
            <w:r>
              <w:br/>
            </w:r>
            <w:r>
              <w:rPr>
                <w:rFonts w:ascii="Courier New" w:hAnsi="Courier New"/>
                <w:b w:val="0"/>
                <w:color w:val="000000"/>
                <w:sz w:val="13"/>
              </w:rPr>
              <w:t xml:space="preserve"> 152      def _synchronize(self) -&gt; None:</w:t>
            </w:r>
            <w:r>
              <w:br/>
            </w:r>
            <w:r>
              <w:rPr>
                <w:rFonts w:ascii="Courier New" w:hAnsi="Courier New"/>
                <w:b w:val="0"/>
                <w:color w:val="000000"/>
                <w:sz w:val="13"/>
              </w:rPr>
              <w:t xml:space="preserve"> 153          while not self._at_end() and self._current().kind != "SEMICOLON":</w:t>
            </w:r>
            <w:r>
              <w:br/>
            </w:r>
            <w:r>
              <w:rPr>
                <w:rFonts w:ascii="Courier New" w:hAnsi="Courier New"/>
                <w:b w:val="0"/>
                <w:color w:val="000000"/>
                <w:sz w:val="13"/>
              </w:rPr>
              <w:t xml:space="preserve"> 154              self._advance()</w:t>
            </w:r>
            <w:r>
              <w:br/>
            </w:r>
            <w:r>
              <w:rPr>
                <w:rFonts w:ascii="Courier New" w:hAnsi="Courier New"/>
                <w:b w:val="0"/>
                <w:color w:val="000000"/>
                <w:sz w:val="13"/>
              </w:rPr>
              <w:t xml:space="preserve"> 155          if self._current().kind == "SEMICOLON":</w:t>
            </w:r>
            <w:r>
              <w:br/>
            </w:r>
            <w:r>
              <w:rPr>
                <w:rFonts w:ascii="Courier New" w:hAnsi="Courier New"/>
                <w:b w:val="0"/>
                <w:color w:val="000000"/>
                <w:sz w:val="13"/>
              </w:rPr>
              <w:t xml:space="preserve"> 156              self._advance()</w:t>
            </w:r>
            <w:r>
              <w:br/>
            </w:r>
            <w:r>
              <w:rPr>
                <w:rFonts w:ascii="Courier New" w:hAnsi="Courier New"/>
                <w:b w:val="0"/>
                <w:color w:val="000000"/>
                <w:sz w:val="13"/>
              </w:rPr>
              <w:t xml:space="preserve"> 157   </w:t>
            </w:r>
            <w:r>
              <w:br/>
            </w:r>
            <w:r>
              <w:rPr>
                <w:rFonts w:ascii="Courier New" w:hAnsi="Courier New"/>
                <w:b w:val="0"/>
                <w:color w:val="000000"/>
                <w:sz w:val="13"/>
              </w:rPr>
              <w:t xml:space="preserve"> 158      def _fail(self, message: str, token: Token):</w:t>
            </w:r>
            <w:r>
              <w:br/>
            </w:r>
            <w:r>
              <w:rPr>
                <w:rFonts w:ascii="Courier New" w:hAnsi="Courier New"/>
                <w:b w:val="0"/>
                <w:color w:val="000000"/>
                <w:sz w:val="13"/>
              </w:rPr>
              <w:t xml:space="preserve"> 159          raise _ParseFailure(SyntaxErrorInfo(message, token.line, token.column))</w:t>
            </w:r>
            <w:r>
              <w:br/>
            </w:r>
            <w:r>
              <w:rPr>
                <w:rFonts w:ascii="Courier New" w:hAnsi="Courier New"/>
                <w:b w:val="0"/>
                <w:color w:val="000000"/>
                <w:sz w:val="13"/>
              </w:rPr>
              <w:t xml:space="preserve"> 160   </w:t>
            </w:r>
            <w:r>
              <w:br/>
            </w:r>
            <w:r>
              <w:rPr>
                <w:rFonts w:ascii="Courier New" w:hAnsi="Courier New"/>
                <w:b w:val="0"/>
                <w:color w:val="000000"/>
                <w:sz w:val="13"/>
              </w:rPr>
              <w:t xml:space="preserve"> 161      def _at_end(self) -&gt; bool:</w:t>
            </w:r>
            <w:r>
              <w:br/>
            </w:r>
            <w:r>
              <w:rPr>
                <w:rFonts w:ascii="Courier New" w:hAnsi="Courier New"/>
                <w:b w:val="0"/>
                <w:color w:val="000000"/>
                <w:sz w:val="13"/>
              </w:rPr>
              <w:t xml:space="preserve"> 162          return self._current().kind == "EOF"</w:t>
            </w:r>
            <w:r>
              <w:br/>
            </w:r>
            <w:r>
              <w:rPr>
                <w:rFonts w:ascii="Courier New" w:hAnsi="Courier New"/>
                <w:b w:val="0"/>
                <w:color w:val="000000"/>
                <w:sz w:val="13"/>
              </w:rPr>
              <w:t xml:space="preserve"> 163   </w:t>
            </w:r>
            <w:r>
              <w:br/>
            </w:r>
            <w:r>
              <w:rPr>
                <w:rFonts w:ascii="Courier New" w:hAnsi="Courier New"/>
                <w:b w:val="0"/>
                <w:color w:val="000000"/>
                <w:sz w:val="13"/>
              </w:rPr>
              <w:t xml:space="preserve"> 164      def _current(self) -&gt; Token:</w:t>
            </w:r>
            <w:r>
              <w:br/>
            </w:r>
            <w:r>
              <w:rPr>
                <w:rFonts w:ascii="Courier New" w:hAnsi="Courier New"/>
                <w:b w:val="0"/>
                <w:color w:val="000000"/>
                <w:sz w:val="13"/>
              </w:rPr>
              <w:t xml:space="preserve"> 165          return self.tokens[min(self.index, len(self.tokens) - 1)]</w:t>
            </w:r>
            <w:r>
              <w:br/>
            </w:r>
            <w:r>
              <w:rPr>
                <w:rFonts w:ascii="Courier New" w:hAnsi="Courier New"/>
                <w:b w:val="0"/>
                <w:color w:val="000000"/>
                <w:sz w:val="13"/>
              </w:rPr>
              <w:t xml:space="preserve"> 166   </w:t>
            </w:r>
            <w:r>
              <w:br/>
            </w:r>
            <w:r>
              <w:rPr>
                <w:rFonts w:ascii="Courier New" w:hAnsi="Courier New"/>
                <w:b w:val="0"/>
                <w:color w:val="000000"/>
                <w:sz w:val="13"/>
              </w:rPr>
              <w:t xml:space="preserve"> 167      def _advance(self) -&gt; Token:</w:t>
            </w:r>
            <w:r>
              <w:br/>
            </w:r>
            <w:r>
              <w:rPr>
                <w:rFonts w:ascii="Courier New" w:hAnsi="Courier New"/>
                <w:b w:val="0"/>
                <w:color w:val="000000"/>
                <w:sz w:val="13"/>
              </w:rPr>
              <w:t xml:space="preserve"> 168          token = self._current()</w:t>
            </w:r>
            <w:r>
              <w:br/>
            </w:r>
            <w:r>
              <w:rPr>
                <w:rFonts w:ascii="Courier New" w:hAnsi="Courier New"/>
                <w:b w:val="0"/>
                <w:color w:val="000000"/>
                <w:sz w:val="13"/>
              </w:rPr>
              <w:t xml:space="preserve"> 169          if token.kind != "EOF":</w:t>
            </w:r>
            <w:r>
              <w:br/>
            </w:r>
            <w:r>
              <w:rPr>
                <w:rFonts w:ascii="Courier New" w:hAnsi="Courier New"/>
                <w:b w:val="0"/>
                <w:color w:val="000000"/>
                <w:sz w:val="13"/>
              </w:rPr>
              <w:t xml:space="preserve"> 170              self.index += 1</w:t>
            </w:r>
            <w:r>
              <w:br/>
            </w:r>
            <w:r>
              <w:rPr>
                <w:rFonts w:ascii="Courier New" w:hAnsi="Courier New"/>
                <w:b w:val="0"/>
                <w:color w:val="000000"/>
                <w:sz w:val="13"/>
              </w:rPr>
              <w:t xml:space="preserve"> 171          return token</w:t>
            </w:r>
          </w:p>
        </w:tc>
      </w:tr>
    </w:tbl>
    <w:p>
      <w:r>
        <w:br w:type="page"/>
      </w:r>
    </w:p>
    <w:p>
      <w:pPr>
        <w:pStyle w:val="Heading2"/>
        <w:keepNext/>
        <w:spacing w:before="160" w:after="100"/>
      </w:pPr>
      <w:r>
        <w:rPr>
          <w:rFonts w:ascii="Aptos" w:hAnsi="Aptos"/>
          <w:b/>
          <w:color w:val="000000"/>
          <w:sz w:val="24"/>
        </w:rPr>
        <w:t>A3 Symbol Table</w:t>
      </w:r>
    </w:p>
    <w:p>
      <w:pPr>
        <w:keepNext/>
        <w:spacing w:after="60"/>
      </w:pPr>
      <w:r>
        <w:rPr>
          <w:rFonts w:ascii="Courier New" w:hAnsi="Courier New"/>
          <w:b/>
          <w:color w:val="5B6573"/>
          <w:sz w:val="18"/>
        </w:rPr>
        <w:t>campusflow/symbols.py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"""Global symbol table for CampusFlow Phase 2."""</w:t>
            </w:r>
            <w:r>
              <w:br/>
            </w:r>
            <w:r>
              <w:rPr>
                <w:rFonts w:ascii="Courier New" w:hAnsi="Courier New"/>
                <w:b w:val="0"/>
                <w:color w:val="000000"/>
                <w:sz w:val="13"/>
              </w:rPr>
              <w:t xml:space="preserve">   2   </w:t>
            </w:r>
            <w:r>
              <w:br/>
            </w:r>
            <w:r>
              <w:rPr>
                <w:rFonts w:ascii="Courier New" w:hAnsi="Courier New"/>
                <w:b w:val="0"/>
                <w:color w:val="000000"/>
                <w:sz w:val="13"/>
              </w:rPr>
              <w:t xml:space="preserve">   3  from dataclasses import dataclass</w:t>
            </w:r>
            <w:r>
              <w:br/>
            </w:r>
            <w:r>
              <w:rPr>
                <w:rFonts w:ascii="Courier New" w:hAnsi="Courier New"/>
                <w:b w:val="0"/>
                <w:color w:val="000000"/>
                <w:sz w:val="13"/>
              </w:rPr>
              <w:t xml:space="preserve">   4   </w:t>
            </w:r>
            <w:r>
              <w:br/>
            </w:r>
            <w:r>
              <w:rPr>
                <w:rFonts w:ascii="Courier New" w:hAnsi="Courier New"/>
                <w:b w:val="0"/>
                <w:color w:val="000000"/>
                <w:sz w:val="13"/>
              </w:rPr>
              <w:t xml:space="preserve">   5  from .ast import SourceLocation</w:t>
            </w:r>
            <w:r>
              <w:br/>
            </w:r>
            <w:r>
              <w:rPr>
                <w:rFonts w:ascii="Courier New" w:hAnsi="Courier New"/>
                <w:b w:val="0"/>
                <w:color w:val="000000"/>
                <w:sz w:val="13"/>
              </w:rPr>
              <w:t xml:space="preserve">   6   </w:t>
            </w:r>
            <w:r>
              <w:br/>
            </w:r>
            <w:r>
              <w:rPr>
                <w:rFonts w:ascii="Courier New" w:hAnsi="Courier New"/>
                <w:b w:val="0"/>
                <w:color w:val="000000"/>
                <w:sz w:val="13"/>
              </w:rPr>
              <w:t xml:space="preserve">   7   </w:t>
            </w:r>
            <w:r>
              <w:br/>
            </w:r>
            <w:r>
              <w:rPr>
                <w:rFonts w:ascii="Courier New" w:hAnsi="Courier New"/>
                <w:b w:val="0"/>
                <w:color w:val="000000"/>
                <w:sz w:val="13"/>
              </w:rPr>
              <w:t xml:space="preserve">   8  @dataclass(frozen=True)</w:t>
            </w:r>
            <w:r>
              <w:br/>
            </w:r>
            <w:r>
              <w:rPr>
                <w:rFonts w:ascii="Courier New" w:hAnsi="Courier New"/>
                <w:b w:val="0"/>
                <w:color w:val="000000"/>
                <w:sz w:val="13"/>
              </w:rPr>
              <w:t xml:space="preserve">   9  class Symbol:</w:t>
            </w:r>
            <w:r>
              <w:br/>
            </w:r>
            <w:r>
              <w:rPr>
                <w:rFonts w:ascii="Courier New" w:hAnsi="Courier New"/>
                <w:b w:val="0"/>
                <w:color w:val="000000"/>
                <w:sz w:val="13"/>
              </w:rPr>
              <w:t xml:space="preserve">  10      name: str</w:t>
            </w:r>
            <w:r>
              <w:br/>
            </w:r>
            <w:r>
              <w:rPr>
                <w:rFonts w:ascii="Courier New" w:hAnsi="Courier New"/>
                <w:b w:val="0"/>
                <w:color w:val="000000"/>
                <w:sz w:val="13"/>
              </w:rPr>
              <w:t xml:space="preserve">  11      kind: str</w:t>
            </w:r>
            <w:r>
              <w:br/>
            </w:r>
            <w:r>
              <w:rPr>
                <w:rFonts w:ascii="Courier New" w:hAnsi="Courier New"/>
                <w:b w:val="0"/>
                <w:color w:val="000000"/>
                <w:sz w:val="13"/>
              </w:rPr>
              <w:t xml:space="preserve">  12      data_type: str</w:t>
            </w:r>
            <w:r>
              <w:br/>
            </w:r>
            <w:r>
              <w:rPr>
                <w:rFonts w:ascii="Courier New" w:hAnsi="Courier New"/>
                <w:b w:val="0"/>
                <w:color w:val="000000"/>
                <w:sz w:val="13"/>
              </w:rPr>
              <w:t xml:space="preserve">  13      location: SourceLocation</w:t>
            </w:r>
            <w:r>
              <w:br/>
            </w:r>
            <w:r>
              <w:rPr>
                <w:rFonts w:ascii="Courier New" w:hAnsi="Courier New"/>
                <w:b w:val="0"/>
                <w:color w:val="000000"/>
                <w:sz w:val="13"/>
              </w:rPr>
              <w:t xml:space="preserve">  14      attributes: tuple[tuple[str, str], ...]</w:t>
            </w:r>
            <w:r>
              <w:br/>
            </w:r>
            <w:r>
              <w:rPr>
                <w:rFonts w:ascii="Courier New" w:hAnsi="Courier New"/>
                <w:b w:val="0"/>
                <w:color w:val="000000"/>
                <w:sz w:val="13"/>
              </w:rPr>
              <w:t xml:space="preserve">  15   </w:t>
            </w:r>
            <w:r>
              <w:br/>
            </w:r>
            <w:r>
              <w:rPr>
                <w:rFonts w:ascii="Courier New" w:hAnsi="Courier New"/>
                <w:b w:val="0"/>
                <w:color w:val="000000"/>
                <w:sz w:val="13"/>
              </w:rPr>
              <w:t xml:space="preserve">  16   </w:t>
            </w:r>
            <w:r>
              <w:br/>
            </w:r>
            <w:r>
              <w:rPr>
                <w:rFonts w:ascii="Courier New" w:hAnsi="Courier New"/>
                <w:b w:val="0"/>
                <w:color w:val="000000"/>
                <w:sz w:val="13"/>
              </w:rPr>
              <w:t xml:space="preserve">  17  class SymbolTable:</w:t>
            </w:r>
            <w:r>
              <w:br/>
            </w:r>
            <w:r>
              <w:rPr>
                <w:rFonts w:ascii="Courier New" w:hAnsi="Courier New"/>
                <w:b w:val="0"/>
                <w:color w:val="000000"/>
                <w:sz w:val="13"/>
              </w:rPr>
              <w:t xml:space="preserve">  18      """Insertion-ordered symbols in the single CampusFlow global scope."""</w:t>
            </w:r>
            <w:r>
              <w:br/>
            </w:r>
            <w:r>
              <w:rPr>
                <w:rFonts w:ascii="Courier New" w:hAnsi="Courier New"/>
                <w:b w:val="0"/>
                <w:color w:val="000000"/>
                <w:sz w:val="13"/>
              </w:rPr>
              <w:t xml:space="preserve">  19   </w:t>
            </w:r>
            <w:r>
              <w:br/>
            </w:r>
            <w:r>
              <w:rPr>
                <w:rFonts w:ascii="Courier New" w:hAnsi="Courier New"/>
                <w:b w:val="0"/>
                <w:color w:val="000000"/>
                <w:sz w:val="13"/>
              </w:rPr>
              <w:t xml:space="preserve">  20      def __init__(self):</w:t>
            </w:r>
            <w:r>
              <w:br/>
            </w:r>
            <w:r>
              <w:rPr>
                <w:rFonts w:ascii="Courier New" w:hAnsi="Courier New"/>
                <w:b w:val="0"/>
                <w:color w:val="000000"/>
                <w:sz w:val="13"/>
              </w:rPr>
              <w:t xml:space="preserve">  21          self._symbols: list[Symbol] = []</w:t>
            </w:r>
            <w:r>
              <w:br/>
            </w:r>
            <w:r>
              <w:rPr>
                <w:rFonts w:ascii="Courier New" w:hAnsi="Courier New"/>
                <w:b w:val="0"/>
                <w:color w:val="000000"/>
                <w:sz w:val="13"/>
              </w:rPr>
              <w:t xml:space="preserve">  22   </w:t>
            </w:r>
            <w:r>
              <w:br/>
            </w:r>
            <w:r>
              <w:rPr>
                <w:rFonts w:ascii="Courier New" w:hAnsi="Courier New"/>
                <w:b w:val="0"/>
                <w:color w:val="000000"/>
                <w:sz w:val="13"/>
              </w:rPr>
              <w:t xml:space="preserve">  23      @property</w:t>
            </w:r>
            <w:r>
              <w:br/>
            </w:r>
            <w:r>
              <w:rPr>
                <w:rFonts w:ascii="Courier New" w:hAnsi="Courier New"/>
                <w:b w:val="0"/>
                <w:color w:val="000000"/>
                <w:sz w:val="13"/>
              </w:rPr>
              <w:t xml:space="preserve">  24      def symbols(self) -&gt; tuple[Symbol, ...]:</w:t>
            </w:r>
            <w:r>
              <w:br/>
            </w:r>
            <w:r>
              <w:rPr>
                <w:rFonts w:ascii="Courier New" w:hAnsi="Courier New"/>
                <w:b w:val="0"/>
                <w:color w:val="000000"/>
                <w:sz w:val="13"/>
              </w:rPr>
              <w:t xml:space="preserve">  25          return tuple(self._symbols)</w:t>
            </w:r>
            <w:r>
              <w:br/>
            </w:r>
            <w:r>
              <w:rPr>
                <w:rFonts w:ascii="Courier New" w:hAnsi="Courier New"/>
                <w:b w:val="0"/>
                <w:color w:val="000000"/>
                <w:sz w:val="13"/>
              </w:rPr>
              <w:t xml:space="preserve">  26   </w:t>
            </w:r>
            <w:r>
              <w:br/>
            </w:r>
            <w:r>
              <w:rPr>
                <w:rFonts w:ascii="Courier New" w:hAnsi="Courier New"/>
                <w:b w:val="0"/>
                <w:color w:val="000000"/>
                <w:sz w:val="13"/>
              </w:rPr>
              <w:t xml:space="preserve">  27      def insert(self, symbol: Symbol) -&gt; bool:</w:t>
            </w:r>
            <w:r>
              <w:br/>
            </w:r>
            <w:r>
              <w:rPr>
                <w:rFonts w:ascii="Courier New" w:hAnsi="Courier New"/>
                <w:b w:val="0"/>
                <w:color w:val="000000"/>
                <w:sz w:val="13"/>
              </w:rPr>
              <w:t xml:space="preserve">  28          existing = self.lookup(symbol.name, symbol.kind)</w:t>
            </w:r>
            <w:r>
              <w:br/>
            </w:r>
            <w:r>
              <w:rPr>
                <w:rFonts w:ascii="Courier New" w:hAnsi="Courier New"/>
                <w:b w:val="0"/>
                <w:color w:val="000000"/>
                <w:sz w:val="13"/>
              </w:rPr>
              <w:t xml:space="preserve">  29          if existing is not None:</w:t>
            </w:r>
            <w:r>
              <w:br/>
            </w:r>
            <w:r>
              <w:rPr>
                <w:rFonts w:ascii="Courier New" w:hAnsi="Courier New"/>
                <w:b w:val="0"/>
                <w:color w:val="000000"/>
                <w:sz w:val="13"/>
              </w:rPr>
              <w:t xml:space="preserve">  30              return symbol.kind != "EVENT"</w:t>
            </w:r>
            <w:r>
              <w:br/>
            </w:r>
            <w:r>
              <w:rPr>
                <w:rFonts w:ascii="Courier New" w:hAnsi="Courier New"/>
                <w:b w:val="0"/>
                <w:color w:val="000000"/>
                <w:sz w:val="13"/>
              </w:rPr>
              <w:t xml:space="preserve">  31          self._symbols.append(symbol)</w:t>
            </w:r>
            <w:r>
              <w:br/>
            </w:r>
            <w:r>
              <w:rPr>
                <w:rFonts w:ascii="Courier New" w:hAnsi="Courier New"/>
                <w:b w:val="0"/>
                <w:color w:val="000000"/>
                <w:sz w:val="13"/>
              </w:rPr>
              <w:t xml:space="preserve">  32          return True</w:t>
            </w:r>
            <w:r>
              <w:br/>
            </w:r>
            <w:r>
              <w:rPr>
                <w:rFonts w:ascii="Courier New" w:hAnsi="Courier New"/>
                <w:b w:val="0"/>
                <w:color w:val="000000"/>
                <w:sz w:val="13"/>
              </w:rPr>
              <w:t xml:space="preserve">  33   </w:t>
            </w:r>
            <w:r>
              <w:br/>
            </w:r>
            <w:r>
              <w:rPr>
                <w:rFonts w:ascii="Courier New" w:hAnsi="Courier New"/>
                <w:b w:val="0"/>
                <w:color w:val="000000"/>
                <w:sz w:val="13"/>
              </w:rPr>
              <w:t xml:space="preserve">  34      def lookup(self, name: str, kind: str | None = None) -&gt; Symbol | None:</w:t>
            </w:r>
            <w:r>
              <w:br/>
            </w:r>
            <w:r>
              <w:rPr>
                <w:rFonts w:ascii="Courier New" w:hAnsi="Courier New"/>
                <w:b w:val="0"/>
                <w:color w:val="000000"/>
                <w:sz w:val="13"/>
              </w:rPr>
              <w:t xml:space="preserve">  35          for symbol in self._symbols:</w:t>
            </w:r>
            <w:r>
              <w:br/>
            </w:r>
            <w:r>
              <w:rPr>
                <w:rFonts w:ascii="Courier New" w:hAnsi="Courier New"/>
                <w:b w:val="0"/>
                <w:color w:val="000000"/>
                <w:sz w:val="13"/>
              </w:rPr>
              <w:t xml:space="preserve">  36              if symbol.name == name and (kind is None or symbol.kind == kind):</w:t>
            </w:r>
            <w:r>
              <w:br/>
            </w:r>
            <w:r>
              <w:rPr>
                <w:rFonts w:ascii="Courier New" w:hAnsi="Courier New"/>
                <w:b w:val="0"/>
                <w:color w:val="000000"/>
                <w:sz w:val="13"/>
              </w:rPr>
              <w:t xml:space="preserve">  37                  return symbol</w:t>
            </w:r>
            <w:r>
              <w:br/>
            </w:r>
            <w:r>
              <w:rPr>
                <w:rFonts w:ascii="Courier New" w:hAnsi="Courier New"/>
                <w:b w:val="0"/>
                <w:color w:val="000000"/>
                <w:sz w:val="13"/>
              </w:rPr>
              <w:t xml:space="preserve">  38          return None</w:t>
            </w:r>
            <w:r>
              <w:br/>
            </w:r>
            <w:r>
              <w:rPr>
                <w:rFonts w:ascii="Courier New" w:hAnsi="Courier New"/>
                <w:b w:val="0"/>
                <w:color w:val="000000"/>
                <w:sz w:val="13"/>
              </w:rPr>
              <w:t xml:space="preserve">  39   </w:t>
            </w:r>
            <w:r>
              <w:br/>
            </w:r>
            <w:r>
              <w:rPr>
                <w:rFonts w:ascii="Courier New" w:hAnsi="Courier New"/>
                <w:b w:val="0"/>
                <w:color w:val="000000"/>
                <w:sz w:val="13"/>
              </w:rPr>
              <w:t xml:space="preserve">  40   </w:t>
            </w:r>
            <w:r>
              <w:br/>
            </w:r>
            <w:r>
              <w:rPr>
                <w:rFonts w:ascii="Courier New" w:hAnsi="Courier New"/>
                <w:b w:val="0"/>
                <w:color w:val="000000"/>
                <w:sz w:val="13"/>
              </w:rPr>
              <w:t xml:space="preserve">  41  def format_symbol_table(table: SymbolTable) -&gt; str:</w:t>
            </w:r>
            <w:r>
              <w:br/>
            </w:r>
            <w:r>
              <w:rPr>
                <w:rFonts w:ascii="Courier New" w:hAnsi="Courier New"/>
                <w:b w:val="0"/>
                <w:color w:val="000000"/>
                <w:sz w:val="13"/>
              </w:rPr>
              <w:t xml:space="preserve">  42      lines = [</w:t>
            </w:r>
            <w:r>
              <w:br/>
            </w:r>
            <w:r>
              <w:rPr>
                <w:rFonts w:ascii="Courier New" w:hAnsi="Courier New"/>
                <w:b w:val="0"/>
                <w:color w:val="000000"/>
                <w:sz w:val="13"/>
              </w:rPr>
              <w:t xml:space="preserve">  43          "KIND       NAME                 TYPE         DECLARED   ATTRIBUTES",</w:t>
            </w:r>
            <w:r>
              <w:br/>
            </w:r>
            <w:r>
              <w:rPr>
                <w:rFonts w:ascii="Courier New" w:hAnsi="Courier New"/>
                <w:b w:val="0"/>
                <w:color w:val="000000"/>
                <w:sz w:val="13"/>
              </w:rPr>
              <w:t xml:space="preserve">  44          "---------- -------------------- ------------ ---------- ------------------------------",</w:t>
            </w:r>
            <w:r>
              <w:br/>
            </w:r>
            <w:r>
              <w:rPr>
                <w:rFonts w:ascii="Courier New" w:hAnsi="Courier New"/>
                <w:b w:val="0"/>
                <w:color w:val="000000"/>
                <w:sz w:val="13"/>
              </w:rPr>
              <w:t xml:space="preserve">  45      ]</w:t>
            </w:r>
            <w:r>
              <w:br/>
            </w:r>
            <w:r>
              <w:rPr>
                <w:rFonts w:ascii="Courier New" w:hAnsi="Courier New"/>
                <w:b w:val="0"/>
                <w:color w:val="000000"/>
                <w:sz w:val="13"/>
              </w:rPr>
              <w:t xml:space="preserve">  46      for symbol in table.symbols:</w:t>
            </w:r>
            <w:r>
              <w:br/>
            </w:r>
            <w:r>
              <w:rPr>
                <w:rFonts w:ascii="Courier New" w:hAnsi="Courier New"/>
                <w:b w:val="0"/>
                <w:color w:val="000000"/>
                <w:sz w:val="13"/>
              </w:rPr>
              <w:t xml:space="preserve">  47          location = f"{symbol.location.line}:{symbol.location.column}"</w:t>
            </w:r>
            <w:r>
              <w:br/>
            </w:r>
            <w:r>
              <w:rPr>
                <w:rFonts w:ascii="Courier New" w:hAnsi="Courier New"/>
                <w:b w:val="0"/>
                <w:color w:val="000000"/>
                <w:sz w:val="13"/>
              </w:rPr>
              <w:t xml:space="preserve">  48          attributes = ", ".join(f"{key}={value}" for key, value in symbol.attributes) or "-"</w:t>
            </w:r>
            <w:r>
              <w:br/>
            </w:r>
            <w:r>
              <w:rPr>
                <w:rFonts w:ascii="Courier New" w:hAnsi="Courier New"/>
                <w:b w:val="0"/>
                <w:color w:val="000000"/>
                <w:sz w:val="13"/>
              </w:rPr>
              <w:t xml:space="preserve">  49          lines.append(</w:t>
            </w:r>
            <w:r>
              <w:br/>
            </w:r>
            <w:r>
              <w:rPr>
                <w:rFonts w:ascii="Courier New" w:hAnsi="Courier New"/>
                <w:b w:val="0"/>
                <w:color w:val="000000"/>
                <w:sz w:val="13"/>
              </w:rPr>
              <w:t xml:space="preserve">  50              f"{symbol.kind:&lt;10} {symbol.name:&lt;20} {symbol.data_type:&lt;12} "</w:t>
            </w:r>
            <w:r>
              <w:br/>
            </w:r>
            <w:r>
              <w:rPr>
                <w:rFonts w:ascii="Courier New" w:hAnsi="Courier New"/>
                <w:b w:val="0"/>
                <w:color w:val="000000"/>
                <w:sz w:val="13"/>
              </w:rPr>
              <w:t xml:space="preserve">  51              f"{location:&lt;10} {attributes}"</w:t>
            </w:r>
            <w:r>
              <w:br/>
            </w:r>
            <w:r>
              <w:rPr>
                <w:rFonts w:ascii="Courier New" w:hAnsi="Courier New"/>
                <w:b w:val="0"/>
                <w:color w:val="000000"/>
                <w:sz w:val="13"/>
              </w:rPr>
              <w:t xml:space="preserve">  52          )</w:t>
            </w:r>
            <w:r>
              <w:br/>
            </w:r>
            <w:r>
              <w:rPr>
                <w:rFonts w:ascii="Courier New" w:hAnsi="Courier New"/>
                <w:b w:val="0"/>
                <w:color w:val="000000"/>
                <w:sz w:val="13"/>
              </w:rPr>
              <w:t xml:space="preserve">  53      if not table.symbols:</w:t>
            </w:r>
            <w:r>
              <w:br/>
            </w:r>
            <w:r>
              <w:rPr>
                <w:rFonts w:ascii="Courier New" w:hAnsi="Courier New"/>
                <w:b w:val="0"/>
                <w:color w:val="000000"/>
                <w:sz w:val="13"/>
              </w:rPr>
              <w:t xml:space="preserve">  54          lines.append("&lt;empty&gt;")</w:t>
            </w:r>
            <w:r>
              <w:br/>
            </w:r>
            <w:r>
              <w:rPr>
                <w:rFonts w:ascii="Courier New" w:hAnsi="Courier New"/>
                <w:b w:val="0"/>
                <w:color w:val="000000"/>
                <w:sz w:val="13"/>
              </w:rPr>
              <w:t xml:space="preserve">  55      return "\n".join(lines)</w:t>
            </w:r>
          </w:p>
        </w:tc>
      </w:tr>
    </w:tbl>
    <w:p>
      <w:r>
        <w:br w:type="page"/>
      </w:r>
    </w:p>
    <w:p>
      <w:pPr>
        <w:pStyle w:val="Heading2"/>
        <w:keepNext/>
        <w:spacing w:before="160" w:after="100"/>
      </w:pPr>
      <w:r>
        <w:rPr>
          <w:rFonts w:ascii="Aptos" w:hAnsi="Aptos"/>
          <w:b/>
          <w:color w:val="000000"/>
          <w:sz w:val="24"/>
        </w:rPr>
        <w:t>A4 Semantic Analyzer</w:t>
      </w:r>
    </w:p>
    <w:p>
      <w:pPr>
        <w:keepNext/>
        <w:spacing w:after="60"/>
      </w:pPr>
      <w:r>
        <w:rPr>
          <w:rFonts w:ascii="Courier New" w:hAnsi="Courier New"/>
          <w:b/>
          <w:color w:val="5B6573"/>
          <w:sz w:val="18"/>
        </w:rPr>
        <w:t>campusflow/semantic.py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"""Semantic checks and symbol construction for CampusFlow Phase 2."""</w:t>
            </w:r>
            <w:r>
              <w:br/>
            </w:r>
            <w:r>
              <w:rPr>
                <w:rFonts w:ascii="Courier New" w:hAnsi="Courier New"/>
                <w:b w:val="0"/>
                <w:color w:val="000000"/>
                <w:sz w:val="13"/>
              </w:rPr>
              <w:t xml:space="preserve">   2   </w:t>
            </w:r>
            <w:r>
              <w:br/>
            </w:r>
            <w:r>
              <w:rPr>
                <w:rFonts w:ascii="Courier New" w:hAnsi="Courier New"/>
                <w:b w:val="0"/>
                <w:color w:val="000000"/>
                <w:sz w:val="13"/>
              </w:rPr>
              <w:t xml:space="preserve">   3  from dataclasses import dataclass</w:t>
            </w:r>
            <w:r>
              <w:br/>
            </w:r>
            <w:r>
              <w:rPr>
                <w:rFonts w:ascii="Courier New" w:hAnsi="Courier New"/>
                <w:b w:val="0"/>
                <w:color w:val="000000"/>
                <w:sz w:val="13"/>
              </w:rPr>
              <w:t xml:space="preserve">   4   </w:t>
            </w:r>
            <w:r>
              <w:br/>
            </w:r>
            <w:r>
              <w:rPr>
                <w:rFonts w:ascii="Courier New" w:hAnsi="Courier New"/>
                <w:b w:val="0"/>
                <w:color w:val="000000"/>
                <w:sz w:val="13"/>
              </w:rPr>
              <w:t xml:space="preserve">   5  from .ast import (</w:t>
            </w:r>
            <w:r>
              <w:br/>
            </w:r>
            <w:r>
              <w:rPr>
                <w:rFonts w:ascii="Courier New" w:hAnsi="Courier New"/>
                <w:b w:val="0"/>
                <w:color w:val="000000"/>
                <w:sz w:val="13"/>
              </w:rPr>
              <w:t xml:space="preserve">   6      AssignStatement,</w:t>
            </w:r>
            <w:r>
              <w:br/>
            </w:r>
            <w:r>
              <w:rPr>
                <w:rFonts w:ascii="Courier New" w:hAnsi="Courier New"/>
                <w:b w:val="0"/>
                <w:color w:val="000000"/>
                <w:sz w:val="13"/>
              </w:rPr>
              <w:t xml:space="preserve">   7      CancelStatement,</w:t>
            </w:r>
            <w:r>
              <w:br/>
            </w:r>
            <w:r>
              <w:rPr>
                <w:rFonts w:ascii="Courier New" w:hAnsi="Courier New"/>
                <w:b w:val="0"/>
                <w:color w:val="000000"/>
                <w:sz w:val="13"/>
              </w:rPr>
              <w:t xml:space="preserve">   8      ConditionalStatement,</w:t>
            </w:r>
            <w:r>
              <w:br/>
            </w:r>
            <w:r>
              <w:rPr>
                <w:rFonts w:ascii="Courier New" w:hAnsi="Courier New"/>
                <w:b w:val="0"/>
                <w:color w:val="000000"/>
                <w:sz w:val="13"/>
              </w:rPr>
              <w:t xml:space="preserve">   9      EventStatement,</w:t>
            </w:r>
            <w:r>
              <w:br/>
            </w:r>
            <w:r>
              <w:rPr>
                <w:rFonts w:ascii="Courier New" w:hAnsi="Courier New"/>
                <w:b w:val="0"/>
                <w:color w:val="000000"/>
                <w:sz w:val="13"/>
              </w:rPr>
              <w:t xml:space="preserve">  10      Program,</w:t>
            </w:r>
            <w:r>
              <w:br/>
            </w:r>
            <w:r>
              <w:rPr>
                <w:rFonts w:ascii="Courier New" w:hAnsi="Courier New"/>
                <w:b w:val="0"/>
                <w:color w:val="000000"/>
                <w:sz w:val="13"/>
              </w:rPr>
              <w:t xml:space="preserve">  11      ReserveStatement,</w:t>
            </w:r>
            <w:r>
              <w:br/>
            </w:r>
            <w:r>
              <w:rPr>
                <w:rFonts w:ascii="Courier New" w:hAnsi="Courier New"/>
                <w:b w:val="0"/>
                <w:color w:val="000000"/>
                <w:sz w:val="13"/>
              </w:rPr>
              <w:t xml:space="preserve">  12      SourceLocation,</w:t>
            </w:r>
            <w:r>
              <w:br/>
            </w:r>
            <w:r>
              <w:rPr>
                <w:rFonts w:ascii="Courier New" w:hAnsi="Courier New"/>
                <w:b w:val="0"/>
                <w:color w:val="000000"/>
                <w:sz w:val="13"/>
              </w:rPr>
              <w:t xml:space="preserve">  13  )</w:t>
            </w:r>
            <w:r>
              <w:br/>
            </w:r>
            <w:r>
              <w:rPr>
                <w:rFonts w:ascii="Courier New" w:hAnsi="Courier New"/>
                <w:b w:val="0"/>
                <w:color w:val="000000"/>
                <w:sz w:val="13"/>
              </w:rPr>
              <w:t xml:space="preserve">  14  from .symbols import Symbol, SymbolTable</w:t>
            </w:r>
            <w:r>
              <w:br/>
            </w:r>
            <w:r>
              <w:rPr>
                <w:rFonts w:ascii="Courier New" w:hAnsi="Courier New"/>
                <w:b w:val="0"/>
                <w:color w:val="000000"/>
                <w:sz w:val="13"/>
              </w:rPr>
              <w:t xml:space="preserve">  15   </w:t>
            </w:r>
            <w:r>
              <w:br/>
            </w:r>
            <w:r>
              <w:rPr>
                <w:rFonts w:ascii="Courier New" w:hAnsi="Courier New"/>
                <w:b w:val="0"/>
                <w:color w:val="000000"/>
                <w:sz w:val="13"/>
              </w:rPr>
              <w:t xml:space="preserve">  16   </w:t>
            </w:r>
            <w:r>
              <w:br/>
            </w:r>
            <w:r>
              <w:rPr>
                <w:rFonts w:ascii="Courier New" w:hAnsi="Courier New"/>
                <w:b w:val="0"/>
                <w:color w:val="000000"/>
                <w:sz w:val="13"/>
              </w:rPr>
              <w:t xml:space="preserve">  17  @dataclass(frozen=True)</w:t>
            </w:r>
            <w:r>
              <w:br/>
            </w:r>
            <w:r>
              <w:rPr>
                <w:rFonts w:ascii="Courier New" w:hAnsi="Courier New"/>
                <w:b w:val="0"/>
                <w:color w:val="000000"/>
                <w:sz w:val="13"/>
              </w:rPr>
              <w:t xml:space="preserve">  18  class SemanticErrorInfo:</w:t>
            </w:r>
            <w:r>
              <w:br/>
            </w:r>
            <w:r>
              <w:rPr>
                <w:rFonts w:ascii="Courier New" w:hAnsi="Courier New"/>
                <w:b w:val="0"/>
                <w:color w:val="000000"/>
                <w:sz w:val="13"/>
              </w:rPr>
              <w:t xml:space="preserve">  19      message: str</w:t>
            </w:r>
            <w:r>
              <w:br/>
            </w:r>
            <w:r>
              <w:rPr>
                <w:rFonts w:ascii="Courier New" w:hAnsi="Courier New"/>
                <w:b w:val="0"/>
                <w:color w:val="000000"/>
                <w:sz w:val="13"/>
              </w:rPr>
              <w:t xml:space="preserve">  20      line: int</w:t>
            </w:r>
            <w:r>
              <w:br/>
            </w:r>
            <w:r>
              <w:rPr>
                <w:rFonts w:ascii="Courier New" w:hAnsi="Courier New"/>
                <w:b w:val="0"/>
                <w:color w:val="000000"/>
                <w:sz w:val="13"/>
              </w:rPr>
              <w:t xml:space="preserve">  21      column: int</w:t>
            </w:r>
            <w:r>
              <w:br/>
            </w:r>
            <w:r>
              <w:rPr>
                <w:rFonts w:ascii="Courier New" w:hAnsi="Courier New"/>
                <w:b w:val="0"/>
                <w:color w:val="000000"/>
                <w:sz w:val="13"/>
              </w:rPr>
              <w:t xml:space="preserve">  22   </w:t>
            </w:r>
            <w:r>
              <w:br/>
            </w:r>
            <w:r>
              <w:rPr>
                <w:rFonts w:ascii="Courier New" w:hAnsi="Courier New"/>
                <w:b w:val="0"/>
                <w:color w:val="000000"/>
                <w:sz w:val="13"/>
              </w:rPr>
              <w:t xml:space="preserve">  23   </w:t>
            </w:r>
            <w:r>
              <w:br/>
            </w:r>
            <w:r>
              <w:rPr>
                <w:rFonts w:ascii="Courier New" w:hAnsi="Courier New"/>
                <w:b w:val="0"/>
                <w:color w:val="000000"/>
                <w:sz w:val="13"/>
              </w:rPr>
              <w:t xml:space="preserve">  24  @dataclass(frozen=True)</w:t>
            </w:r>
            <w:r>
              <w:br/>
            </w:r>
            <w:r>
              <w:rPr>
                <w:rFonts w:ascii="Courier New" w:hAnsi="Courier New"/>
                <w:b w:val="0"/>
                <w:color w:val="000000"/>
                <w:sz w:val="13"/>
              </w:rPr>
              <w:t xml:space="preserve">  25  class SemanticResult:</w:t>
            </w:r>
            <w:r>
              <w:br/>
            </w:r>
            <w:r>
              <w:rPr>
                <w:rFonts w:ascii="Courier New" w:hAnsi="Courier New"/>
                <w:b w:val="0"/>
                <w:color w:val="000000"/>
                <w:sz w:val="13"/>
              </w:rPr>
              <w:t xml:space="preserve">  26      symbols: SymbolTable</w:t>
            </w:r>
            <w:r>
              <w:br/>
            </w:r>
            <w:r>
              <w:rPr>
                <w:rFonts w:ascii="Courier New" w:hAnsi="Courier New"/>
                <w:b w:val="0"/>
                <w:color w:val="000000"/>
                <w:sz w:val="13"/>
              </w:rPr>
              <w:t xml:space="preserve">  27      errors: tuple[SemanticErrorInfo, ...]</w:t>
            </w:r>
            <w:r>
              <w:br/>
            </w:r>
            <w:r>
              <w:rPr>
                <w:rFonts w:ascii="Courier New" w:hAnsi="Courier New"/>
                <w:b w:val="0"/>
                <w:color w:val="000000"/>
                <w:sz w:val="13"/>
              </w:rPr>
              <w:t xml:space="preserve">  28   </w:t>
            </w:r>
            <w:r>
              <w:br/>
            </w:r>
            <w:r>
              <w:rPr>
                <w:rFonts w:ascii="Courier New" w:hAnsi="Courier New"/>
                <w:b w:val="0"/>
                <w:color w:val="000000"/>
                <w:sz w:val="13"/>
              </w:rPr>
              <w:t xml:space="preserve">  29   </w:t>
            </w:r>
            <w:r>
              <w:br/>
            </w:r>
            <w:r>
              <w:rPr>
                <w:rFonts w:ascii="Courier New" w:hAnsi="Courier New"/>
                <w:b w:val="0"/>
                <w:color w:val="000000"/>
                <w:sz w:val="13"/>
              </w:rPr>
              <w:t xml:space="preserve">  30  class SemanticAnalyzer:</w:t>
            </w:r>
            <w:r>
              <w:br/>
            </w:r>
            <w:r>
              <w:rPr>
                <w:rFonts w:ascii="Courier New" w:hAnsi="Courier New"/>
                <w:b w:val="0"/>
                <w:color w:val="000000"/>
                <w:sz w:val="13"/>
              </w:rPr>
              <w:t xml:space="preserve">  31      VALID_OPERATORS = {"&gt;", "&lt;", "&gt;=", "&lt;=", "==", "!="}</w:t>
            </w:r>
            <w:r>
              <w:br/>
            </w:r>
            <w:r>
              <w:rPr>
                <w:rFonts w:ascii="Courier New" w:hAnsi="Courier New"/>
                <w:b w:val="0"/>
                <w:color w:val="000000"/>
                <w:sz w:val="13"/>
              </w:rPr>
              <w:t xml:space="preserve">  32   </w:t>
            </w:r>
            <w:r>
              <w:br/>
            </w:r>
            <w:r>
              <w:rPr>
                <w:rFonts w:ascii="Courier New" w:hAnsi="Courier New"/>
                <w:b w:val="0"/>
                <w:color w:val="000000"/>
                <w:sz w:val="13"/>
              </w:rPr>
              <w:t xml:space="preserve">  33      def analyze(self, program: Program) -&gt; SemanticResult:</w:t>
            </w:r>
            <w:r>
              <w:br/>
            </w:r>
            <w:r>
              <w:rPr>
                <w:rFonts w:ascii="Courier New" w:hAnsi="Courier New"/>
                <w:b w:val="0"/>
                <w:color w:val="000000"/>
                <w:sz w:val="13"/>
              </w:rPr>
              <w:t xml:space="preserve">  34          symbols = SymbolTable()</w:t>
            </w:r>
            <w:r>
              <w:br/>
            </w:r>
            <w:r>
              <w:rPr>
                <w:rFonts w:ascii="Courier New" w:hAnsi="Courier New"/>
                <w:b w:val="0"/>
                <w:color w:val="000000"/>
                <w:sz w:val="13"/>
              </w:rPr>
              <w:t xml:space="preserve">  35          errors: list[SemanticErrorInfo] = []</w:t>
            </w:r>
            <w:r>
              <w:br/>
            </w:r>
            <w:r>
              <w:rPr>
                <w:rFonts w:ascii="Courier New" w:hAnsi="Courier New"/>
                <w:b w:val="0"/>
                <w:color w:val="000000"/>
                <w:sz w:val="13"/>
              </w:rPr>
              <w:t xml:space="preserve">  36   </w:t>
            </w:r>
            <w:r>
              <w:br/>
            </w:r>
            <w:r>
              <w:rPr>
                <w:rFonts w:ascii="Courier New" w:hAnsi="Courier New"/>
                <w:b w:val="0"/>
                <w:color w:val="000000"/>
                <w:sz w:val="13"/>
              </w:rPr>
              <w:t xml:space="preserve">  37          for statement in program.statements:</w:t>
            </w:r>
            <w:r>
              <w:br/>
            </w:r>
            <w:r>
              <w:rPr>
                <w:rFonts w:ascii="Courier New" w:hAnsi="Courier New"/>
                <w:b w:val="0"/>
                <w:color w:val="000000"/>
                <w:sz w:val="13"/>
              </w:rPr>
              <w:t xml:space="preserve">  38              if not isinstance(statement, EventStatement):</w:t>
            </w:r>
            <w:r>
              <w:br/>
            </w:r>
            <w:r>
              <w:rPr>
                <w:rFonts w:ascii="Courier New" w:hAnsi="Courier New"/>
                <w:b w:val="0"/>
                <w:color w:val="000000"/>
                <w:sz w:val="13"/>
              </w:rPr>
              <w:t xml:space="preserve">  39                  continue</w:t>
            </w:r>
            <w:r>
              <w:br/>
            </w:r>
            <w:r>
              <w:rPr>
                <w:rFonts w:ascii="Courier New" w:hAnsi="Courier New"/>
                <w:b w:val="0"/>
                <w:color w:val="000000"/>
                <w:sz w:val="13"/>
              </w:rPr>
              <w:t xml:space="preserve">  40              symbol = Symbol(</w:t>
            </w:r>
            <w:r>
              <w:br/>
            </w:r>
            <w:r>
              <w:rPr>
                <w:rFonts w:ascii="Courier New" w:hAnsi="Courier New"/>
                <w:b w:val="0"/>
                <w:color w:val="000000"/>
                <w:sz w:val="13"/>
              </w:rPr>
              <w:t xml:space="preserve">  41                  statement.name,</w:t>
            </w:r>
            <w:r>
              <w:br/>
            </w:r>
            <w:r>
              <w:rPr>
                <w:rFonts w:ascii="Courier New" w:hAnsi="Courier New"/>
                <w:b w:val="0"/>
                <w:color w:val="000000"/>
                <w:sz w:val="13"/>
              </w:rPr>
              <w:t xml:space="preserve">  42                  "EVENT",</w:t>
            </w:r>
            <w:r>
              <w:br/>
            </w:r>
            <w:r>
              <w:rPr>
                <w:rFonts w:ascii="Courier New" w:hAnsi="Courier New"/>
                <w:b w:val="0"/>
                <w:color w:val="000000"/>
                <w:sz w:val="13"/>
              </w:rPr>
              <w:t xml:space="preserve">  43                  "event",</w:t>
            </w:r>
            <w:r>
              <w:br/>
            </w:r>
            <w:r>
              <w:rPr>
                <w:rFonts w:ascii="Courier New" w:hAnsi="Courier New"/>
                <w:b w:val="0"/>
                <w:color w:val="000000"/>
                <w:sz w:val="13"/>
              </w:rPr>
              <w:t xml:space="preserve">  44                  statement.location,</w:t>
            </w:r>
            <w:r>
              <w:br/>
            </w:r>
            <w:r>
              <w:rPr>
                <w:rFonts w:ascii="Courier New" w:hAnsi="Courier New"/>
                <w:b w:val="0"/>
                <w:color w:val="000000"/>
                <w:sz w:val="13"/>
              </w:rPr>
              <w:t xml:space="preserve">  45                  (</w:t>
            </w:r>
            <w:r>
              <w:br/>
            </w:r>
            <w:r>
              <w:rPr>
                <w:rFonts w:ascii="Courier New" w:hAnsi="Courier New"/>
                <w:b w:val="0"/>
                <w:color w:val="000000"/>
                <w:sz w:val="13"/>
              </w:rPr>
              <w:t xml:space="preserve">  46                      ("date", statement.date),</w:t>
            </w:r>
            <w:r>
              <w:br/>
            </w:r>
            <w:r>
              <w:rPr>
                <w:rFonts w:ascii="Courier New" w:hAnsi="Courier New"/>
                <w:b w:val="0"/>
                <w:color w:val="000000"/>
                <w:sz w:val="13"/>
              </w:rPr>
              <w:t xml:space="preserve">  47                      ("time", f"{statement.start_time}..{statement.end_time}"),</w:t>
            </w:r>
            <w:r>
              <w:br/>
            </w:r>
            <w:r>
              <w:rPr>
                <w:rFonts w:ascii="Courier New" w:hAnsi="Courier New"/>
                <w:b w:val="0"/>
                <w:color w:val="000000"/>
                <w:sz w:val="13"/>
              </w:rPr>
              <w:t xml:space="preserve">  48                  ),</w:t>
            </w:r>
            <w:r>
              <w:br/>
            </w:r>
            <w:r>
              <w:rPr>
                <w:rFonts w:ascii="Courier New" w:hAnsi="Courier New"/>
                <w:b w:val="0"/>
                <w:color w:val="000000"/>
                <w:sz w:val="13"/>
              </w:rPr>
              <w:t xml:space="preserve">  49              )</w:t>
            </w:r>
            <w:r>
              <w:br/>
            </w:r>
            <w:r>
              <w:rPr>
                <w:rFonts w:ascii="Courier New" w:hAnsi="Courier New"/>
                <w:b w:val="0"/>
                <w:color w:val="000000"/>
                <w:sz w:val="13"/>
              </w:rPr>
              <w:t xml:space="preserve">  50              if not symbols.insert(symbol):</w:t>
            </w:r>
            <w:r>
              <w:br/>
            </w:r>
            <w:r>
              <w:rPr>
                <w:rFonts w:ascii="Courier New" w:hAnsi="Courier New"/>
                <w:b w:val="0"/>
                <w:color w:val="000000"/>
                <w:sz w:val="13"/>
              </w:rPr>
              <w:t xml:space="preserve">  51                  errors.append(</w:t>
            </w:r>
            <w:r>
              <w:br/>
            </w:r>
            <w:r>
              <w:rPr>
                <w:rFonts w:ascii="Courier New" w:hAnsi="Courier New"/>
                <w:b w:val="0"/>
                <w:color w:val="000000"/>
                <w:sz w:val="13"/>
              </w:rPr>
              <w:t xml:space="preserve">  52                      self._error(f"Duplicate event '{statement.name}'", statement.location)</w:t>
            </w:r>
            <w:r>
              <w:br/>
            </w:r>
            <w:r>
              <w:rPr>
                <w:rFonts w:ascii="Courier New" w:hAnsi="Courier New"/>
                <w:b w:val="0"/>
                <w:color w:val="000000"/>
                <w:sz w:val="13"/>
              </w:rPr>
              <w:t xml:space="preserve">  53                  )</w:t>
            </w:r>
            <w:r>
              <w:br/>
            </w:r>
            <w:r>
              <w:rPr>
                <w:rFonts w:ascii="Courier New" w:hAnsi="Courier New"/>
                <w:b w:val="0"/>
                <w:color w:val="000000"/>
                <w:sz w:val="13"/>
              </w:rPr>
              <w:t xml:space="preserve">  54              if statement.end_time &lt;= statement.start_time:</w:t>
            </w:r>
            <w:r>
              <w:br/>
            </w:r>
            <w:r>
              <w:rPr>
                <w:rFonts w:ascii="Courier New" w:hAnsi="Courier New"/>
                <w:b w:val="0"/>
                <w:color w:val="000000"/>
                <w:sz w:val="13"/>
              </w:rPr>
              <w:t xml:space="preserve">  55                  errors.append(</w:t>
            </w:r>
            <w:r>
              <w:br/>
            </w:r>
            <w:r>
              <w:rPr>
                <w:rFonts w:ascii="Courier New" w:hAnsi="Courier New"/>
                <w:b w:val="0"/>
                <w:color w:val="000000"/>
                <w:sz w:val="13"/>
              </w:rPr>
              <w:t xml:space="preserve">  56                      self._error(</w:t>
            </w:r>
            <w:r>
              <w:br/>
            </w:r>
            <w:r>
              <w:rPr>
                <w:rFonts w:ascii="Courier New" w:hAnsi="Courier New"/>
                <w:b w:val="0"/>
                <w:color w:val="000000"/>
                <w:sz w:val="13"/>
              </w:rPr>
              <w:t xml:space="preserve">  57                          f"End time must be later than start time for event '{statement.name}'",</w:t>
            </w:r>
            <w:r>
              <w:br/>
            </w:r>
            <w:r>
              <w:rPr>
                <w:rFonts w:ascii="Courier New" w:hAnsi="Courier New"/>
                <w:b w:val="0"/>
                <w:color w:val="000000"/>
                <w:sz w:val="13"/>
              </w:rPr>
              <w:t xml:space="preserve">  58                          statement.location,</w:t>
            </w:r>
            <w:r>
              <w:br/>
            </w:r>
            <w:r>
              <w:rPr>
                <w:rFonts w:ascii="Courier New" w:hAnsi="Courier New"/>
                <w:b w:val="0"/>
                <w:color w:val="000000"/>
                <w:sz w:val="13"/>
              </w:rPr>
              <w:t xml:space="preserve">  59                      )</w:t>
            </w:r>
            <w:r>
              <w:br/>
            </w:r>
            <w:r>
              <w:rPr>
                <w:rFonts w:ascii="Courier New" w:hAnsi="Courier New"/>
                <w:b w:val="0"/>
                <w:color w:val="000000"/>
                <w:sz w:val="13"/>
              </w:rPr>
              <w:t xml:space="preserve">  60                  )</w:t>
            </w:r>
            <w:r>
              <w:br/>
            </w:r>
            <w:r>
              <w:rPr>
                <w:rFonts w:ascii="Courier New" w:hAnsi="Courier New"/>
                <w:b w:val="0"/>
                <w:color w:val="000000"/>
                <w:sz w:val="13"/>
              </w:rPr>
              <w:t xml:space="preserve">  61   </w:t>
            </w:r>
            <w:r>
              <w:br/>
            </w:r>
            <w:r>
              <w:rPr>
                <w:rFonts w:ascii="Courier New" w:hAnsi="Courier New"/>
                <w:b w:val="0"/>
                <w:color w:val="000000"/>
                <w:sz w:val="13"/>
              </w:rPr>
              <w:t xml:space="preserve">  62          for statement in program.statements:</w:t>
            </w:r>
            <w:r>
              <w:br/>
            </w:r>
            <w:r>
              <w:rPr>
                <w:rFonts w:ascii="Courier New" w:hAnsi="Courier New"/>
                <w:b w:val="0"/>
                <w:color w:val="000000"/>
                <w:sz w:val="13"/>
              </w:rPr>
              <w:t xml:space="preserve">  63              if isinstance(statement, ReserveStatement):</w:t>
            </w:r>
            <w:r>
              <w:br/>
            </w:r>
            <w:r>
              <w:rPr>
                <w:rFonts w:ascii="Courier New" w:hAnsi="Courier New"/>
                <w:b w:val="0"/>
                <w:color w:val="000000"/>
                <w:sz w:val="13"/>
              </w:rPr>
              <w:t xml:space="preserve">  64                  self._check_reserve(statement, symbols, errors)</w:t>
            </w:r>
            <w:r>
              <w:br/>
            </w:r>
            <w:r>
              <w:rPr>
                <w:rFonts w:ascii="Courier New" w:hAnsi="Courier New"/>
                <w:b w:val="0"/>
                <w:color w:val="000000"/>
                <w:sz w:val="13"/>
              </w:rPr>
              <w:t xml:space="preserve">  65              elif isinstance(statement, AssignStatement):</w:t>
            </w:r>
            <w:r>
              <w:br/>
            </w:r>
            <w:r>
              <w:rPr>
                <w:rFonts w:ascii="Courier New" w:hAnsi="Courier New"/>
                <w:b w:val="0"/>
                <w:color w:val="000000"/>
                <w:sz w:val="13"/>
              </w:rPr>
              <w:t xml:space="preserve">  66                  self._check_event_reference(statement.event, statement.location, symbols, errors)</w:t>
            </w:r>
            <w:r>
              <w:br/>
            </w:r>
            <w:r>
              <w:rPr>
                <w:rFonts w:ascii="Courier New" w:hAnsi="Courier New"/>
                <w:b w:val="0"/>
                <w:color w:val="000000"/>
                <w:sz w:val="13"/>
              </w:rPr>
              <w:t xml:space="preserve">  67                  symbols.insert(</w:t>
            </w:r>
            <w:r>
              <w:br/>
            </w:r>
            <w:r>
              <w:rPr>
                <w:rFonts w:ascii="Courier New" w:hAnsi="Courier New"/>
                <w:b w:val="0"/>
                <w:color w:val="000000"/>
                <w:sz w:val="13"/>
              </w:rPr>
              <w:t xml:space="preserve">  68                      Symbol(</w:t>
            </w:r>
            <w:r>
              <w:br/>
            </w:r>
            <w:r>
              <w:rPr>
                <w:rFonts w:ascii="Courier New" w:hAnsi="Courier New"/>
                <w:b w:val="0"/>
                <w:color w:val="000000"/>
                <w:sz w:val="13"/>
              </w:rPr>
              <w:t xml:space="preserve">  69                          statement.equipment,</w:t>
            </w:r>
            <w:r>
              <w:br/>
            </w:r>
            <w:r>
              <w:rPr>
                <w:rFonts w:ascii="Courier New" w:hAnsi="Courier New"/>
                <w:b w:val="0"/>
                <w:color w:val="000000"/>
                <w:sz w:val="13"/>
              </w:rPr>
              <w:t xml:space="preserve">  70                          "EQUIPMENT",</w:t>
            </w:r>
            <w:r>
              <w:br/>
            </w:r>
            <w:r>
              <w:rPr>
                <w:rFonts w:ascii="Courier New" w:hAnsi="Courier New"/>
                <w:b w:val="0"/>
                <w:color w:val="000000"/>
                <w:sz w:val="13"/>
              </w:rPr>
              <w:t xml:space="preserve">  71                          "equipment",</w:t>
            </w:r>
            <w:r>
              <w:br/>
            </w:r>
            <w:r>
              <w:rPr>
                <w:rFonts w:ascii="Courier New" w:hAnsi="Courier New"/>
                <w:b w:val="0"/>
                <w:color w:val="000000"/>
                <w:sz w:val="13"/>
              </w:rPr>
              <w:t xml:space="preserve">  72                          statement.location,</w:t>
            </w:r>
            <w:r>
              <w:br/>
            </w:r>
            <w:r>
              <w:rPr>
                <w:rFonts w:ascii="Courier New" w:hAnsi="Courier New"/>
                <w:b w:val="0"/>
                <w:color w:val="000000"/>
                <w:sz w:val="13"/>
              </w:rPr>
              <w:t xml:space="preserve">  73                          (),</w:t>
            </w:r>
            <w:r>
              <w:br/>
            </w:r>
            <w:r>
              <w:rPr>
                <w:rFonts w:ascii="Courier New" w:hAnsi="Courier New"/>
                <w:b w:val="0"/>
                <w:color w:val="000000"/>
                <w:sz w:val="13"/>
              </w:rPr>
              <w:t xml:space="preserve">  74                      )</w:t>
            </w:r>
            <w:r>
              <w:br/>
            </w:r>
            <w:r>
              <w:rPr>
                <w:rFonts w:ascii="Courier New" w:hAnsi="Courier New"/>
                <w:b w:val="0"/>
                <w:color w:val="000000"/>
                <w:sz w:val="13"/>
              </w:rPr>
              <w:t xml:space="preserve">  75                  )</w:t>
            </w:r>
            <w:r>
              <w:br/>
            </w:r>
            <w:r>
              <w:rPr>
                <w:rFonts w:ascii="Courier New" w:hAnsi="Courier New"/>
                <w:b w:val="0"/>
                <w:color w:val="000000"/>
                <w:sz w:val="13"/>
              </w:rPr>
              <w:t xml:space="preserve">  76              elif isinstance(statement, CancelStatement):</w:t>
            </w:r>
            <w:r>
              <w:br/>
            </w:r>
            <w:r>
              <w:rPr>
                <w:rFonts w:ascii="Courier New" w:hAnsi="Courier New"/>
                <w:b w:val="0"/>
                <w:color w:val="000000"/>
                <w:sz w:val="13"/>
              </w:rPr>
              <w:t xml:space="preserve">  77                  self._check_event_reference(statement.event, statement.location, symbols, errors)</w:t>
            </w:r>
            <w:r>
              <w:br/>
            </w:r>
            <w:r>
              <w:rPr>
                <w:rFonts w:ascii="Courier New" w:hAnsi="Courier New"/>
                <w:b w:val="0"/>
                <w:color w:val="000000"/>
                <w:sz w:val="13"/>
              </w:rPr>
              <w:t xml:space="preserve">  78              elif isinstance(statement, ConditionalStatement):</w:t>
            </w:r>
            <w:r>
              <w:br/>
            </w:r>
            <w:r>
              <w:rPr>
                <w:rFonts w:ascii="Courier New" w:hAnsi="Courier New"/>
                <w:b w:val="0"/>
                <w:color w:val="000000"/>
                <w:sz w:val="13"/>
              </w:rPr>
              <w:t xml:space="preserve">  79                  if statement.condition.left != "capacity":</w:t>
            </w:r>
            <w:r>
              <w:br/>
            </w:r>
            <w:r>
              <w:rPr>
                <w:rFonts w:ascii="Courier New" w:hAnsi="Courier New"/>
                <w:b w:val="0"/>
                <w:color w:val="000000"/>
                <w:sz w:val="13"/>
              </w:rPr>
              <w:t xml:space="preserve">  80                      errors.append(</w:t>
            </w:r>
            <w:r>
              <w:br/>
            </w:r>
            <w:r>
              <w:rPr>
                <w:rFonts w:ascii="Courier New" w:hAnsi="Courier New"/>
                <w:b w:val="0"/>
                <w:color w:val="000000"/>
                <w:sz w:val="13"/>
              </w:rPr>
              <w:t xml:space="preserve">  81                          self._error(</w:t>
            </w:r>
            <w:r>
              <w:br/>
            </w:r>
            <w:r>
              <w:rPr>
                <w:rFonts w:ascii="Courier New" w:hAnsi="Courier New"/>
                <w:b w:val="0"/>
                <w:color w:val="000000"/>
                <w:sz w:val="13"/>
              </w:rPr>
              <w:t xml:space="preserve">  82                              "Condition identifier must be 'capacity'",</w:t>
            </w:r>
            <w:r>
              <w:br/>
            </w:r>
            <w:r>
              <w:rPr>
                <w:rFonts w:ascii="Courier New" w:hAnsi="Courier New"/>
                <w:b w:val="0"/>
                <w:color w:val="000000"/>
                <w:sz w:val="13"/>
              </w:rPr>
              <w:t xml:space="preserve">  83                              statement.condition.location,</w:t>
            </w:r>
            <w:r>
              <w:br/>
            </w:r>
            <w:r>
              <w:rPr>
                <w:rFonts w:ascii="Courier New" w:hAnsi="Courier New"/>
                <w:b w:val="0"/>
                <w:color w:val="000000"/>
                <w:sz w:val="13"/>
              </w:rPr>
              <w:t xml:space="preserve">  84                          )</w:t>
            </w:r>
            <w:r>
              <w:br/>
            </w:r>
            <w:r>
              <w:rPr>
                <w:rFonts w:ascii="Courier New" w:hAnsi="Courier New"/>
                <w:b w:val="0"/>
                <w:color w:val="000000"/>
                <w:sz w:val="13"/>
              </w:rPr>
              <w:t xml:space="preserve">  85                      )</w:t>
            </w:r>
            <w:r>
              <w:br/>
            </w:r>
            <w:r>
              <w:rPr>
                <w:rFonts w:ascii="Courier New" w:hAnsi="Courier New"/>
                <w:b w:val="0"/>
                <w:color w:val="000000"/>
                <w:sz w:val="13"/>
              </w:rPr>
              <w:t xml:space="preserve">  86                  if statement.condition.operator not in self.VALID_OPERATORS:</w:t>
            </w:r>
            <w:r>
              <w:br/>
            </w:r>
            <w:r>
              <w:rPr>
                <w:rFonts w:ascii="Courier New" w:hAnsi="Courier New"/>
                <w:b w:val="0"/>
                <w:color w:val="000000"/>
                <w:sz w:val="13"/>
              </w:rPr>
              <w:t xml:space="preserve">  87                      errors.append(</w:t>
            </w:r>
            <w:r>
              <w:br/>
            </w:r>
            <w:r>
              <w:rPr>
                <w:rFonts w:ascii="Courier New" w:hAnsi="Courier New"/>
                <w:b w:val="0"/>
                <w:color w:val="000000"/>
                <w:sz w:val="13"/>
              </w:rPr>
              <w:t xml:space="preserve">  88                          self._error(</w:t>
            </w:r>
            <w:r>
              <w:br/>
            </w:r>
            <w:r>
              <w:rPr>
                <w:rFonts w:ascii="Courier New" w:hAnsi="Courier New"/>
                <w:b w:val="0"/>
                <w:color w:val="000000"/>
                <w:sz w:val="13"/>
              </w:rPr>
              <w:t xml:space="preserve">  89                              f"Unsupported condition operator '{statement.condition.operator}'",</w:t>
            </w:r>
            <w:r>
              <w:br/>
            </w:r>
            <w:r>
              <w:rPr>
                <w:rFonts w:ascii="Courier New" w:hAnsi="Courier New"/>
                <w:b w:val="0"/>
                <w:color w:val="000000"/>
                <w:sz w:val="13"/>
              </w:rPr>
              <w:t xml:space="preserve">  90                              statement.condition.location,</w:t>
            </w:r>
            <w:r>
              <w:br/>
            </w:r>
            <w:r>
              <w:rPr>
                <w:rFonts w:ascii="Courier New" w:hAnsi="Courier New"/>
                <w:b w:val="0"/>
                <w:color w:val="000000"/>
                <w:sz w:val="13"/>
              </w:rPr>
              <w:t xml:space="preserve">  91                          )</w:t>
            </w:r>
            <w:r>
              <w:br/>
            </w:r>
            <w:r>
              <w:rPr>
                <w:rFonts w:ascii="Courier New" w:hAnsi="Courier New"/>
                <w:b w:val="0"/>
                <w:color w:val="000000"/>
                <w:sz w:val="13"/>
              </w:rPr>
              <w:t xml:space="preserve">  92                      )</w:t>
            </w:r>
            <w:r>
              <w:br/>
            </w:r>
            <w:r>
              <w:rPr>
                <w:rFonts w:ascii="Courier New" w:hAnsi="Courier New"/>
                <w:b w:val="0"/>
                <w:color w:val="000000"/>
                <w:sz w:val="13"/>
              </w:rPr>
              <w:t xml:space="preserve">  93                  self._check_reserve(statement.action, symbols, errors)</w:t>
            </w:r>
            <w:r>
              <w:br/>
            </w:r>
            <w:r>
              <w:rPr>
                <w:rFonts w:ascii="Courier New" w:hAnsi="Courier New"/>
                <w:b w:val="0"/>
                <w:color w:val="000000"/>
                <w:sz w:val="13"/>
              </w:rPr>
              <w:t xml:space="preserve">  94   </w:t>
            </w:r>
            <w:r>
              <w:br/>
            </w:r>
            <w:r>
              <w:rPr>
                <w:rFonts w:ascii="Courier New" w:hAnsi="Courier New"/>
                <w:b w:val="0"/>
                <w:color w:val="000000"/>
                <w:sz w:val="13"/>
              </w:rPr>
              <w:t xml:space="preserve">  95          errors.sort(key=lambda error: (error.line, error.column))</w:t>
            </w:r>
            <w:r>
              <w:br/>
            </w:r>
            <w:r>
              <w:rPr>
                <w:rFonts w:ascii="Courier New" w:hAnsi="Courier New"/>
                <w:b w:val="0"/>
                <w:color w:val="000000"/>
                <w:sz w:val="13"/>
              </w:rPr>
              <w:t xml:space="preserve">  96          return SemanticResult(symbols, tuple(errors))</w:t>
            </w:r>
            <w:r>
              <w:br/>
            </w:r>
            <w:r>
              <w:rPr>
                <w:rFonts w:ascii="Courier New" w:hAnsi="Courier New"/>
                <w:b w:val="0"/>
                <w:color w:val="000000"/>
                <w:sz w:val="13"/>
              </w:rPr>
              <w:t xml:space="preserve">  97   </w:t>
            </w:r>
            <w:r>
              <w:br/>
            </w:r>
            <w:r>
              <w:rPr>
                <w:rFonts w:ascii="Courier New" w:hAnsi="Courier New"/>
                <w:b w:val="0"/>
                <w:color w:val="000000"/>
                <w:sz w:val="13"/>
              </w:rPr>
              <w:t xml:space="preserve">  98      def _check_reserve(</w:t>
            </w:r>
            <w:r>
              <w:br/>
            </w:r>
            <w:r>
              <w:rPr>
                <w:rFonts w:ascii="Courier New" w:hAnsi="Courier New"/>
                <w:b w:val="0"/>
                <w:color w:val="000000"/>
                <w:sz w:val="13"/>
              </w:rPr>
              <w:t xml:space="preserve">  99          self,</w:t>
            </w:r>
            <w:r>
              <w:br/>
            </w:r>
            <w:r>
              <w:rPr>
                <w:rFonts w:ascii="Courier New" w:hAnsi="Courier New"/>
                <w:b w:val="0"/>
                <w:color w:val="000000"/>
                <w:sz w:val="13"/>
              </w:rPr>
              <w:t xml:space="preserve"> 100          statement: ReserveStatement,</w:t>
            </w:r>
            <w:r>
              <w:br/>
            </w:r>
            <w:r>
              <w:rPr>
                <w:rFonts w:ascii="Courier New" w:hAnsi="Courier New"/>
                <w:b w:val="0"/>
                <w:color w:val="000000"/>
                <w:sz w:val="13"/>
              </w:rPr>
              <w:t xml:space="preserve"> 101          symbols: SymbolTable,</w:t>
            </w:r>
            <w:r>
              <w:br/>
            </w:r>
            <w:r>
              <w:rPr>
                <w:rFonts w:ascii="Courier New" w:hAnsi="Courier New"/>
                <w:b w:val="0"/>
                <w:color w:val="000000"/>
                <w:sz w:val="13"/>
              </w:rPr>
              <w:t xml:space="preserve"> 102          errors: list[SemanticErrorInfo],</w:t>
            </w:r>
            <w:r>
              <w:br/>
            </w:r>
            <w:r>
              <w:rPr>
                <w:rFonts w:ascii="Courier New" w:hAnsi="Courier New"/>
                <w:b w:val="0"/>
                <w:color w:val="000000"/>
                <w:sz w:val="13"/>
              </w:rPr>
              <w:t xml:space="preserve"> 103      ) -&gt; None:</w:t>
            </w:r>
            <w:r>
              <w:br/>
            </w:r>
            <w:r>
              <w:rPr>
                <w:rFonts w:ascii="Courier New" w:hAnsi="Courier New"/>
                <w:b w:val="0"/>
                <w:color w:val="000000"/>
                <w:sz w:val="13"/>
              </w:rPr>
              <w:t xml:space="preserve"> 104          self._check_event_reference(statement.event, statement.location, symbols, errors)</w:t>
            </w:r>
            <w:r>
              <w:br/>
            </w:r>
            <w:r>
              <w:rPr>
                <w:rFonts w:ascii="Courier New" w:hAnsi="Courier New"/>
                <w:b w:val="0"/>
                <w:color w:val="000000"/>
                <w:sz w:val="13"/>
              </w:rPr>
              <w:t xml:space="preserve"> 105          if statement.capacity &lt;= 0:</w:t>
            </w:r>
            <w:r>
              <w:br/>
            </w:r>
            <w:r>
              <w:rPr>
                <w:rFonts w:ascii="Courier New" w:hAnsi="Courier New"/>
                <w:b w:val="0"/>
                <w:color w:val="000000"/>
                <w:sz w:val="13"/>
              </w:rPr>
              <w:t xml:space="preserve"> 106              errors.append(</w:t>
            </w:r>
            <w:r>
              <w:br/>
            </w:r>
            <w:r>
              <w:rPr>
                <w:rFonts w:ascii="Courier New" w:hAnsi="Courier New"/>
                <w:b w:val="0"/>
                <w:color w:val="000000"/>
                <w:sz w:val="13"/>
              </w:rPr>
              <w:t xml:space="preserve"> 107                  self._error("Capacity must be greater than zero", statement.location)</w:t>
            </w:r>
            <w:r>
              <w:br/>
            </w:r>
            <w:r>
              <w:rPr>
                <w:rFonts w:ascii="Courier New" w:hAnsi="Courier New"/>
                <w:b w:val="0"/>
                <w:color w:val="000000"/>
                <w:sz w:val="13"/>
              </w:rPr>
              <w:t xml:space="preserve"> 108              )</w:t>
            </w:r>
            <w:r>
              <w:br/>
            </w:r>
            <w:r>
              <w:rPr>
                <w:rFonts w:ascii="Courier New" w:hAnsi="Courier New"/>
                <w:b w:val="0"/>
                <w:color w:val="000000"/>
                <w:sz w:val="13"/>
              </w:rPr>
              <w:t xml:space="preserve"> 109          symbols.insert(</w:t>
            </w:r>
            <w:r>
              <w:br/>
            </w:r>
            <w:r>
              <w:rPr>
                <w:rFonts w:ascii="Courier New" w:hAnsi="Courier New"/>
                <w:b w:val="0"/>
                <w:color w:val="000000"/>
                <w:sz w:val="13"/>
              </w:rPr>
              <w:t xml:space="preserve"> 110              Symbol(statement.resource, "ROOM", "resource", statement.location, ())</w:t>
            </w:r>
            <w:r>
              <w:br/>
            </w:r>
            <w:r>
              <w:rPr>
                <w:rFonts w:ascii="Courier New" w:hAnsi="Courier New"/>
                <w:b w:val="0"/>
                <w:color w:val="000000"/>
                <w:sz w:val="13"/>
              </w:rPr>
              <w:t xml:space="preserve"> 111          )</w:t>
            </w:r>
            <w:r>
              <w:br/>
            </w:r>
            <w:r>
              <w:rPr>
                <w:rFonts w:ascii="Courier New" w:hAnsi="Courier New"/>
                <w:b w:val="0"/>
                <w:color w:val="000000"/>
                <w:sz w:val="13"/>
              </w:rPr>
              <w:t xml:space="preserve"> 112   </w:t>
            </w:r>
            <w:r>
              <w:br/>
            </w:r>
            <w:r>
              <w:rPr>
                <w:rFonts w:ascii="Courier New" w:hAnsi="Courier New"/>
                <w:b w:val="0"/>
                <w:color w:val="000000"/>
                <w:sz w:val="13"/>
              </w:rPr>
              <w:t xml:space="preserve"> 113      def _check_event_reference(</w:t>
            </w:r>
            <w:r>
              <w:br/>
            </w:r>
            <w:r>
              <w:rPr>
                <w:rFonts w:ascii="Courier New" w:hAnsi="Courier New"/>
                <w:b w:val="0"/>
                <w:color w:val="000000"/>
                <w:sz w:val="13"/>
              </w:rPr>
              <w:t xml:space="preserve"> 114          self,</w:t>
            </w:r>
            <w:r>
              <w:br/>
            </w:r>
            <w:r>
              <w:rPr>
                <w:rFonts w:ascii="Courier New" w:hAnsi="Courier New"/>
                <w:b w:val="0"/>
                <w:color w:val="000000"/>
                <w:sz w:val="13"/>
              </w:rPr>
              <w:t xml:space="preserve"> 115          event: str,</w:t>
            </w:r>
            <w:r>
              <w:br/>
            </w:r>
            <w:r>
              <w:rPr>
                <w:rFonts w:ascii="Courier New" w:hAnsi="Courier New"/>
                <w:b w:val="0"/>
                <w:color w:val="000000"/>
                <w:sz w:val="13"/>
              </w:rPr>
              <w:t xml:space="preserve"> 116          location: SourceLocation,</w:t>
            </w:r>
            <w:r>
              <w:br/>
            </w:r>
            <w:r>
              <w:rPr>
                <w:rFonts w:ascii="Courier New" w:hAnsi="Courier New"/>
                <w:b w:val="0"/>
                <w:color w:val="000000"/>
                <w:sz w:val="13"/>
              </w:rPr>
              <w:t xml:space="preserve"> 117          symbols: SymbolTable,</w:t>
            </w:r>
            <w:r>
              <w:br/>
            </w:r>
            <w:r>
              <w:rPr>
                <w:rFonts w:ascii="Courier New" w:hAnsi="Courier New"/>
                <w:b w:val="0"/>
                <w:color w:val="000000"/>
                <w:sz w:val="13"/>
              </w:rPr>
              <w:t xml:space="preserve"> 118          errors: list[SemanticErrorInfo],</w:t>
            </w:r>
            <w:r>
              <w:br/>
            </w:r>
            <w:r>
              <w:rPr>
                <w:rFonts w:ascii="Courier New" w:hAnsi="Courier New"/>
                <w:b w:val="0"/>
                <w:color w:val="000000"/>
                <w:sz w:val="13"/>
              </w:rPr>
              <w:t xml:space="preserve"> 119      ) -&gt; None:</w:t>
            </w:r>
            <w:r>
              <w:br/>
            </w:r>
            <w:r>
              <w:rPr>
                <w:rFonts w:ascii="Courier New" w:hAnsi="Courier New"/>
                <w:b w:val="0"/>
                <w:color w:val="000000"/>
                <w:sz w:val="13"/>
              </w:rPr>
              <w:t xml:space="preserve"> 120          if symbols.lookup(event, "EVENT") is None:</w:t>
            </w:r>
            <w:r>
              <w:br/>
            </w:r>
            <w:r>
              <w:rPr>
                <w:rFonts w:ascii="Courier New" w:hAnsi="Courier New"/>
                <w:b w:val="0"/>
                <w:color w:val="000000"/>
                <w:sz w:val="13"/>
              </w:rPr>
              <w:t xml:space="preserve"> 121              errors.append(self._error(f"Undeclared event '{event}'", location))</w:t>
            </w:r>
            <w:r>
              <w:br/>
            </w:r>
            <w:r>
              <w:rPr>
                <w:rFonts w:ascii="Courier New" w:hAnsi="Courier New"/>
                <w:b w:val="0"/>
                <w:color w:val="000000"/>
                <w:sz w:val="13"/>
              </w:rPr>
              <w:t xml:space="preserve"> 122   </w:t>
            </w:r>
            <w:r>
              <w:br/>
            </w:r>
            <w:r>
              <w:rPr>
                <w:rFonts w:ascii="Courier New" w:hAnsi="Courier New"/>
                <w:b w:val="0"/>
                <w:color w:val="000000"/>
                <w:sz w:val="13"/>
              </w:rPr>
              <w:t xml:space="preserve"> 123      @staticmethod</w:t>
            </w:r>
            <w:r>
              <w:br/>
            </w:r>
            <w:r>
              <w:rPr>
                <w:rFonts w:ascii="Courier New" w:hAnsi="Courier New"/>
                <w:b w:val="0"/>
                <w:color w:val="000000"/>
                <w:sz w:val="13"/>
              </w:rPr>
              <w:t xml:space="preserve"> 124      def _error(message: str, location: SourceLocation) -&gt; SemanticErrorInfo:</w:t>
            </w:r>
            <w:r>
              <w:br/>
            </w:r>
            <w:r>
              <w:rPr>
                <w:rFonts w:ascii="Courier New" w:hAnsi="Courier New"/>
                <w:b w:val="0"/>
                <w:color w:val="000000"/>
                <w:sz w:val="13"/>
              </w:rPr>
              <w:t xml:space="preserve"> 125          return SemanticErrorInfo(message, location.line, location.column)</w:t>
            </w:r>
          </w:p>
        </w:tc>
      </w:tr>
    </w:tbl>
    <w:p>
      <w:r>
        <w:br w:type="page"/>
      </w:r>
    </w:p>
    <w:p>
      <w:pPr>
        <w:pStyle w:val="Heading2"/>
        <w:keepNext/>
        <w:spacing w:before="160" w:after="100"/>
      </w:pPr>
      <w:r>
        <w:rPr>
          <w:rFonts w:ascii="Aptos" w:hAnsi="Aptos"/>
          <w:b/>
          <w:color w:val="000000"/>
          <w:sz w:val="24"/>
        </w:rPr>
        <w:t>A5 Intermediate Code Generator</w:t>
      </w:r>
    </w:p>
    <w:p>
      <w:pPr>
        <w:keepNext/>
        <w:spacing w:after="60"/>
      </w:pPr>
      <w:r>
        <w:rPr>
          <w:rFonts w:ascii="Courier New" w:hAnsi="Courier New"/>
          <w:b/>
          <w:color w:val="5B6573"/>
          <w:sz w:val="18"/>
        </w:rPr>
        <w:t>campusflow/ir.py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"""Quadruple intermediate representation for CampusFlow Phase 2."""</w:t>
            </w:r>
            <w:r>
              <w:br/>
            </w:r>
            <w:r>
              <w:rPr>
                <w:rFonts w:ascii="Courier New" w:hAnsi="Courier New"/>
                <w:b w:val="0"/>
                <w:color w:val="000000"/>
                <w:sz w:val="13"/>
              </w:rPr>
              <w:t xml:space="preserve">   2   </w:t>
            </w:r>
            <w:r>
              <w:br/>
            </w:r>
            <w:r>
              <w:rPr>
                <w:rFonts w:ascii="Courier New" w:hAnsi="Courier New"/>
                <w:b w:val="0"/>
                <w:color w:val="000000"/>
                <w:sz w:val="13"/>
              </w:rPr>
              <w:t xml:space="preserve">   3  from dataclasses import dataclass</w:t>
            </w:r>
            <w:r>
              <w:br/>
            </w:r>
            <w:r>
              <w:rPr>
                <w:rFonts w:ascii="Courier New" w:hAnsi="Courier New"/>
                <w:b w:val="0"/>
                <w:color w:val="000000"/>
                <w:sz w:val="13"/>
              </w:rPr>
              <w:t xml:space="preserve">   4   </w:t>
            </w:r>
            <w:r>
              <w:br/>
            </w:r>
            <w:r>
              <w:rPr>
                <w:rFonts w:ascii="Courier New" w:hAnsi="Courier New"/>
                <w:b w:val="0"/>
                <w:color w:val="000000"/>
                <w:sz w:val="13"/>
              </w:rPr>
              <w:t xml:space="preserve">   5  from .ast import (</w:t>
            </w:r>
            <w:r>
              <w:br/>
            </w:r>
            <w:r>
              <w:rPr>
                <w:rFonts w:ascii="Courier New" w:hAnsi="Courier New"/>
                <w:b w:val="0"/>
                <w:color w:val="000000"/>
                <w:sz w:val="13"/>
              </w:rPr>
              <w:t xml:space="preserve">   6      AssignStatement,</w:t>
            </w:r>
            <w:r>
              <w:br/>
            </w:r>
            <w:r>
              <w:rPr>
                <w:rFonts w:ascii="Courier New" w:hAnsi="Courier New"/>
                <w:b w:val="0"/>
                <w:color w:val="000000"/>
                <w:sz w:val="13"/>
              </w:rPr>
              <w:t xml:space="preserve">   7      CancelStatement,</w:t>
            </w:r>
            <w:r>
              <w:br/>
            </w:r>
            <w:r>
              <w:rPr>
                <w:rFonts w:ascii="Courier New" w:hAnsi="Courier New"/>
                <w:b w:val="0"/>
                <w:color w:val="000000"/>
                <w:sz w:val="13"/>
              </w:rPr>
              <w:t xml:space="preserve">   8      ConditionalStatement,</w:t>
            </w:r>
            <w:r>
              <w:br/>
            </w:r>
            <w:r>
              <w:rPr>
                <w:rFonts w:ascii="Courier New" w:hAnsi="Courier New"/>
                <w:b w:val="0"/>
                <w:color w:val="000000"/>
                <w:sz w:val="13"/>
              </w:rPr>
              <w:t xml:space="preserve">   9      EventStatement,</w:t>
            </w:r>
            <w:r>
              <w:br/>
            </w:r>
            <w:r>
              <w:rPr>
                <w:rFonts w:ascii="Courier New" w:hAnsi="Courier New"/>
                <w:b w:val="0"/>
                <w:color w:val="000000"/>
                <w:sz w:val="13"/>
              </w:rPr>
              <w:t xml:space="preserve">  10      Program,</w:t>
            </w:r>
            <w:r>
              <w:br/>
            </w:r>
            <w:r>
              <w:rPr>
                <w:rFonts w:ascii="Courier New" w:hAnsi="Courier New"/>
                <w:b w:val="0"/>
                <w:color w:val="000000"/>
                <w:sz w:val="13"/>
              </w:rPr>
              <w:t xml:space="preserve">  11      ReserveStatement,</w:t>
            </w:r>
            <w:r>
              <w:br/>
            </w:r>
            <w:r>
              <w:rPr>
                <w:rFonts w:ascii="Courier New" w:hAnsi="Courier New"/>
                <w:b w:val="0"/>
                <w:color w:val="000000"/>
                <w:sz w:val="13"/>
              </w:rPr>
              <w:t xml:space="preserve">  12  )</w:t>
            </w:r>
            <w:r>
              <w:br/>
            </w:r>
            <w:r>
              <w:rPr>
                <w:rFonts w:ascii="Courier New" w:hAnsi="Courier New"/>
                <w:b w:val="0"/>
                <w:color w:val="000000"/>
                <w:sz w:val="13"/>
              </w:rPr>
              <w:t xml:space="preserve">  13   </w:t>
            </w:r>
            <w:r>
              <w:br/>
            </w:r>
            <w:r>
              <w:rPr>
                <w:rFonts w:ascii="Courier New" w:hAnsi="Courier New"/>
                <w:b w:val="0"/>
                <w:color w:val="000000"/>
                <w:sz w:val="13"/>
              </w:rPr>
              <w:t xml:space="preserve">  14   </w:t>
            </w:r>
            <w:r>
              <w:br/>
            </w:r>
            <w:r>
              <w:rPr>
                <w:rFonts w:ascii="Courier New" w:hAnsi="Courier New"/>
                <w:b w:val="0"/>
                <w:color w:val="000000"/>
                <w:sz w:val="13"/>
              </w:rPr>
              <w:t xml:space="preserve">  15  @dataclass(frozen=True)</w:t>
            </w:r>
            <w:r>
              <w:br/>
            </w:r>
            <w:r>
              <w:rPr>
                <w:rFonts w:ascii="Courier New" w:hAnsi="Courier New"/>
                <w:b w:val="0"/>
                <w:color w:val="000000"/>
                <w:sz w:val="13"/>
              </w:rPr>
              <w:t xml:space="preserve">  16  class Quadruple:</w:t>
            </w:r>
            <w:r>
              <w:br/>
            </w:r>
            <w:r>
              <w:rPr>
                <w:rFonts w:ascii="Courier New" w:hAnsi="Courier New"/>
                <w:b w:val="0"/>
                <w:color w:val="000000"/>
                <w:sz w:val="13"/>
              </w:rPr>
              <w:t xml:space="preserve">  17      operation: str</w:t>
            </w:r>
            <w:r>
              <w:br/>
            </w:r>
            <w:r>
              <w:rPr>
                <w:rFonts w:ascii="Courier New" w:hAnsi="Courier New"/>
                <w:b w:val="0"/>
                <w:color w:val="000000"/>
                <w:sz w:val="13"/>
              </w:rPr>
              <w:t xml:space="preserve">  18      argument1: str</w:t>
            </w:r>
            <w:r>
              <w:br/>
            </w:r>
            <w:r>
              <w:rPr>
                <w:rFonts w:ascii="Courier New" w:hAnsi="Courier New"/>
                <w:b w:val="0"/>
                <w:color w:val="000000"/>
                <w:sz w:val="13"/>
              </w:rPr>
              <w:t xml:space="preserve">  19      argument2: str</w:t>
            </w:r>
            <w:r>
              <w:br/>
            </w:r>
            <w:r>
              <w:rPr>
                <w:rFonts w:ascii="Courier New" w:hAnsi="Courier New"/>
                <w:b w:val="0"/>
                <w:color w:val="000000"/>
                <w:sz w:val="13"/>
              </w:rPr>
              <w:t xml:space="preserve">  20      result: str</w:t>
            </w:r>
            <w:r>
              <w:br/>
            </w:r>
            <w:r>
              <w:rPr>
                <w:rFonts w:ascii="Courier New" w:hAnsi="Courier New"/>
                <w:b w:val="0"/>
                <w:color w:val="000000"/>
                <w:sz w:val="13"/>
              </w:rPr>
              <w:t xml:space="preserve">  21   </w:t>
            </w:r>
            <w:r>
              <w:br/>
            </w:r>
            <w:r>
              <w:rPr>
                <w:rFonts w:ascii="Courier New" w:hAnsi="Courier New"/>
                <w:b w:val="0"/>
                <w:color w:val="000000"/>
                <w:sz w:val="13"/>
              </w:rPr>
              <w:t xml:space="preserve">  22   </w:t>
            </w:r>
            <w:r>
              <w:br/>
            </w:r>
            <w:r>
              <w:rPr>
                <w:rFonts w:ascii="Courier New" w:hAnsi="Courier New"/>
                <w:b w:val="0"/>
                <w:color w:val="000000"/>
                <w:sz w:val="13"/>
              </w:rPr>
              <w:t xml:space="preserve">  23  class IRGenerator:</w:t>
            </w:r>
            <w:r>
              <w:br/>
            </w:r>
            <w:r>
              <w:rPr>
                <w:rFonts w:ascii="Courier New" w:hAnsi="Courier New"/>
                <w:b w:val="0"/>
                <w:color w:val="000000"/>
                <w:sz w:val="13"/>
              </w:rPr>
              <w:t xml:space="preserve">  24      def __init__(self):</w:t>
            </w:r>
            <w:r>
              <w:br/>
            </w:r>
            <w:r>
              <w:rPr>
                <w:rFonts w:ascii="Courier New" w:hAnsi="Courier New"/>
                <w:b w:val="0"/>
                <w:color w:val="000000"/>
                <w:sz w:val="13"/>
              </w:rPr>
              <w:t xml:space="preserve">  25          self._next_label = 1</w:t>
            </w:r>
            <w:r>
              <w:br/>
            </w:r>
            <w:r>
              <w:rPr>
                <w:rFonts w:ascii="Courier New" w:hAnsi="Courier New"/>
                <w:b w:val="0"/>
                <w:color w:val="000000"/>
                <w:sz w:val="13"/>
              </w:rPr>
              <w:t xml:space="preserve">  26   </w:t>
            </w:r>
            <w:r>
              <w:br/>
            </w:r>
            <w:r>
              <w:rPr>
                <w:rFonts w:ascii="Courier New" w:hAnsi="Courier New"/>
                <w:b w:val="0"/>
                <w:color w:val="000000"/>
                <w:sz w:val="13"/>
              </w:rPr>
              <w:t xml:space="preserve">  27      def generate(self, program: Program) -&gt; tuple[Quadruple, ...]:</w:t>
            </w:r>
            <w:r>
              <w:br/>
            </w:r>
            <w:r>
              <w:rPr>
                <w:rFonts w:ascii="Courier New" w:hAnsi="Courier New"/>
                <w:b w:val="0"/>
                <w:color w:val="000000"/>
                <w:sz w:val="13"/>
              </w:rPr>
              <w:t xml:space="preserve">  28          code: list[Quadruple] = []</w:t>
            </w:r>
            <w:r>
              <w:br/>
            </w:r>
            <w:r>
              <w:rPr>
                <w:rFonts w:ascii="Courier New" w:hAnsi="Courier New"/>
                <w:b w:val="0"/>
                <w:color w:val="000000"/>
                <w:sz w:val="13"/>
              </w:rPr>
              <w:t xml:space="preserve">  29          for statement in program.statements:</w:t>
            </w:r>
            <w:r>
              <w:br/>
            </w:r>
            <w:r>
              <w:rPr>
                <w:rFonts w:ascii="Courier New" w:hAnsi="Courier New"/>
                <w:b w:val="0"/>
                <w:color w:val="000000"/>
                <w:sz w:val="13"/>
              </w:rPr>
              <w:t xml:space="preserve">  30              if isinstance(statement, EventStatement):</w:t>
            </w:r>
            <w:r>
              <w:br/>
            </w:r>
            <w:r>
              <w:rPr>
                <w:rFonts w:ascii="Courier New" w:hAnsi="Courier New"/>
                <w:b w:val="0"/>
                <w:color w:val="000000"/>
                <w:sz w:val="13"/>
              </w:rPr>
              <w:t xml:space="preserve">  31                  code.append(</w:t>
            </w:r>
            <w:r>
              <w:br/>
            </w:r>
            <w:r>
              <w:rPr>
                <w:rFonts w:ascii="Courier New" w:hAnsi="Courier New"/>
                <w:b w:val="0"/>
                <w:color w:val="000000"/>
                <w:sz w:val="13"/>
              </w:rPr>
              <w:t xml:space="preserve">  32                      Quadruple(</w:t>
            </w:r>
            <w:r>
              <w:br/>
            </w:r>
            <w:r>
              <w:rPr>
                <w:rFonts w:ascii="Courier New" w:hAnsi="Courier New"/>
                <w:b w:val="0"/>
                <w:color w:val="000000"/>
                <w:sz w:val="13"/>
              </w:rPr>
              <w:t xml:space="preserve">  33                          "EVENT",</w:t>
            </w:r>
            <w:r>
              <w:br/>
            </w:r>
            <w:r>
              <w:rPr>
                <w:rFonts w:ascii="Courier New" w:hAnsi="Courier New"/>
                <w:b w:val="0"/>
                <w:color w:val="000000"/>
                <w:sz w:val="13"/>
              </w:rPr>
              <w:t xml:space="preserve">  34                          statement.date,</w:t>
            </w:r>
            <w:r>
              <w:br/>
            </w:r>
            <w:r>
              <w:rPr>
                <w:rFonts w:ascii="Courier New" w:hAnsi="Courier New"/>
                <w:b w:val="0"/>
                <w:color w:val="000000"/>
                <w:sz w:val="13"/>
              </w:rPr>
              <w:t xml:space="preserve">  35                          f"{statement.start_time}..{statement.end_time}",</w:t>
            </w:r>
            <w:r>
              <w:br/>
            </w:r>
            <w:r>
              <w:rPr>
                <w:rFonts w:ascii="Courier New" w:hAnsi="Courier New"/>
                <w:b w:val="0"/>
                <w:color w:val="000000"/>
                <w:sz w:val="13"/>
              </w:rPr>
              <w:t xml:space="preserve">  36                          statement.name,</w:t>
            </w:r>
            <w:r>
              <w:br/>
            </w:r>
            <w:r>
              <w:rPr>
                <w:rFonts w:ascii="Courier New" w:hAnsi="Courier New"/>
                <w:b w:val="0"/>
                <w:color w:val="000000"/>
                <w:sz w:val="13"/>
              </w:rPr>
              <w:t xml:space="preserve">  37                      )</w:t>
            </w:r>
            <w:r>
              <w:br/>
            </w:r>
            <w:r>
              <w:rPr>
                <w:rFonts w:ascii="Courier New" w:hAnsi="Courier New"/>
                <w:b w:val="0"/>
                <w:color w:val="000000"/>
                <w:sz w:val="13"/>
              </w:rPr>
              <w:t xml:space="preserve">  38                  )</w:t>
            </w:r>
            <w:r>
              <w:br/>
            </w:r>
            <w:r>
              <w:rPr>
                <w:rFonts w:ascii="Courier New" w:hAnsi="Courier New"/>
                <w:b w:val="0"/>
                <w:color w:val="000000"/>
                <w:sz w:val="13"/>
              </w:rPr>
              <w:t xml:space="preserve">  39              elif isinstance(statement, ReserveStatement):</w:t>
            </w:r>
            <w:r>
              <w:br/>
            </w:r>
            <w:r>
              <w:rPr>
                <w:rFonts w:ascii="Courier New" w:hAnsi="Courier New"/>
                <w:b w:val="0"/>
                <w:color w:val="000000"/>
                <w:sz w:val="13"/>
              </w:rPr>
              <w:t xml:space="preserve">  40                  code.append(self._reserve(statement))</w:t>
            </w:r>
            <w:r>
              <w:br/>
            </w:r>
            <w:r>
              <w:rPr>
                <w:rFonts w:ascii="Courier New" w:hAnsi="Courier New"/>
                <w:b w:val="0"/>
                <w:color w:val="000000"/>
                <w:sz w:val="13"/>
              </w:rPr>
              <w:t xml:space="preserve">  41              elif isinstance(statement, AssignStatement):</w:t>
            </w:r>
            <w:r>
              <w:br/>
            </w:r>
            <w:r>
              <w:rPr>
                <w:rFonts w:ascii="Courier New" w:hAnsi="Courier New"/>
                <w:b w:val="0"/>
                <w:color w:val="000000"/>
                <w:sz w:val="13"/>
              </w:rPr>
              <w:t xml:space="preserve">  42                  code.append(Quadruple("ASSIGN", statement.equipment, "-", statement.event))</w:t>
            </w:r>
            <w:r>
              <w:br/>
            </w:r>
            <w:r>
              <w:rPr>
                <w:rFonts w:ascii="Courier New" w:hAnsi="Courier New"/>
                <w:b w:val="0"/>
                <w:color w:val="000000"/>
                <w:sz w:val="13"/>
              </w:rPr>
              <w:t xml:space="preserve">  43              elif isinstance(statement, ConditionalStatement):</w:t>
            </w:r>
            <w:r>
              <w:br/>
            </w:r>
            <w:r>
              <w:rPr>
                <w:rFonts w:ascii="Courier New" w:hAnsi="Courier New"/>
                <w:b w:val="0"/>
                <w:color w:val="000000"/>
                <w:sz w:val="13"/>
              </w:rPr>
              <w:t xml:space="preserve">  44                  label = self._new_label()</w:t>
            </w:r>
            <w:r>
              <w:br/>
            </w:r>
            <w:r>
              <w:rPr>
                <w:rFonts w:ascii="Courier New" w:hAnsi="Courier New"/>
                <w:b w:val="0"/>
                <w:color w:val="000000"/>
                <w:sz w:val="13"/>
              </w:rPr>
              <w:t xml:space="preserve">  45                  condition = statement.condition</w:t>
            </w:r>
            <w:r>
              <w:br/>
            </w:r>
            <w:r>
              <w:rPr>
                <w:rFonts w:ascii="Courier New" w:hAnsi="Courier New"/>
                <w:b w:val="0"/>
                <w:color w:val="000000"/>
                <w:sz w:val="13"/>
              </w:rPr>
              <w:t xml:space="preserve">  46                  code.append(</w:t>
            </w:r>
            <w:r>
              <w:br/>
            </w:r>
            <w:r>
              <w:rPr>
                <w:rFonts w:ascii="Courier New" w:hAnsi="Courier New"/>
                <w:b w:val="0"/>
                <w:color w:val="000000"/>
                <w:sz w:val="13"/>
              </w:rPr>
              <w:t xml:space="preserve">  47                      Quadruple(</w:t>
            </w:r>
            <w:r>
              <w:br/>
            </w:r>
            <w:r>
              <w:rPr>
                <w:rFonts w:ascii="Courier New" w:hAnsi="Courier New"/>
                <w:b w:val="0"/>
                <w:color w:val="000000"/>
                <w:sz w:val="13"/>
              </w:rPr>
              <w:t xml:space="preserve">  48                          "IF_FALSE",</w:t>
            </w:r>
            <w:r>
              <w:br/>
            </w:r>
            <w:r>
              <w:rPr>
                <w:rFonts w:ascii="Courier New" w:hAnsi="Courier New"/>
                <w:b w:val="0"/>
                <w:color w:val="000000"/>
                <w:sz w:val="13"/>
              </w:rPr>
              <w:t xml:space="preserve">  49                          f"{condition.left} {condition.operator} {condition.right}",</w:t>
            </w:r>
            <w:r>
              <w:br/>
            </w:r>
            <w:r>
              <w:rPr>
                <w:rFonts w:ascii="Courier New" w:hAnsi="Courier New"/>
                <w:b w:val="0"/>
                <w:color w:val="000000"/>
                <w:sz w:val="13"/>
              </w:rPr>
              <w:t xml:space="preserve">  50                          "-",</w:t>
            </w:r>
            <w:r>
              <w:br/>
            </w:r>
            <w:r>
              <w:rPr>
                <w:rFonts w:ascii="Courier New" w:hAnsi="Courier New"/>
                <w:b w:val="0"/>
                <w:color w:val="000000"/>
                <w:sz w:val="13"/>
              </w:rPr>
              <w:t xml:space="preserve">  51                          label,</w:t>
            </w:r>
            <w:r>
              <w:br/>
            </w:r>
            <w:r>
              <w:rPr>
                <w:rFonts w:ascii="Courier New" w:hAnsi="Courier New"/>
                <w:b w:val="0"/>
                <w:color w:val="000000"/>
                <w:sz w:val="13"/>
              </w:rPr>
              <w:t xml:space="preserve">  52                      )</w:t>
            </w:r>
            <w:r>
              <w:br/>
            </w:r>
            <w:r>
              <w:rPr>
                <w:rFonts w:ascii="Courier New" w:hAnsi="Courier New"/>
                <w:b w:val="0"/>
                <w:color w:val="000000"/>
                <w:sz w:val="13"/>
              </w:rPr>
              <w:t xml:space="preserve">  53                  )</w:t>
            </w:r>
            <w:r>
              <w:br/>
            </w:r>
            <w:r>
              <w:rPr>
                <w:rFonts w:ascii="Courier New" w:hAnsi="Courier New"/>
                <w:b w:val="0"/>
                <w:color w:val="000000"/>
                <w:sz w:val="13"/>
              </w:rPr>
              <w:t xml:space="preserve">  54                  code.append(self._reserve(statement.action))</w:t>
            </w:r>
            <w:r>
              <w:br/>
            </w:r>
            <w:r>
              <w:rPr>
                <w:rFonts w:ascii="Courier New" w:hAnsi="Courier New"/>
                <w:b w:val="0"/>
                <w:color w:val="000000"/>
                <w:sz w:val="13"/>
              </w:rPr>
              <w:t xml:space="preserve">  55                  code.append(Quadruple("LABEL", "-", "-", label))</w:t>
            </w:r>
            <w:r>
              <w:br/>
            </w:r>
            <w:r>
              <w:rPr>
                <w:rFonts w:ascii="Courier New" w:hAnsi="Courier New"/>
                <w:b w:val="0"/>
                <w:color w:val="000000"/>
                <w:sz w:val="13"/>
              </w:rPr>
              <w:t xml:space="preserve">  56              elif isinstance(statement, CancelStatement):</w:t>
            </w:r>
            <w:r>
              <w:br/>
            </w:r>
            <w:r>
              <w:rPr>
                <w:rFonts w:ascii="Courier New" w:hAnsi="Courier New"/>
                <w:b w:val="0"/>
                <w:color w:val="000000"/>
                <w:sz w:val="13"/>
              </w:rPr>
              <w:t xml:space="preserve">  57                  code.append(Quadruple("CANCEL", statement.event, "-", "-"))</w:t>
            </w:r>
            <w:r>
              <w:br/>
            </w:r>
            <w:r>
              <w:rPr>
                <w:rFonts w:ascii="Courier New" w:hAnsi="Courier New"/>
                <w:b w:val="0"/>
                <w:color w:val="000000"/>
                <w:sz w:val="13"/>
              </w:rPr>
              <w:t xml:space="preserve">  58          return tuple(code)</w:t>
            </w:r>
            <w:r>
              <w:br/>
            </w:r>
            <w:r>
              <w:rPr>
                <w:rFonts w:ascii="Courier New" w:hAnsi="Courier New"/>
                <w:b w:val="0"/>
                <w:color w:val="000000"/>
                <w:sz w:val="13"/>
              </w:rPr>
              <w:t xml:space="preserve">  59   </w:t>
            </w:r>
            <w:r>
              <w:br/>
            </w:r>
            <w:r>
              <w:rPr>
                <w:rFonts w:ascii="Courier New" w:hAnsi="Courier New"/>
                <w:b w:val="0"/>
                <w:color w:val="000000"/>
                <w:sz w:val="13"/>
              </w:rPr>
              <w:t xml:space="preserve">  60      @staticmethod</w:t>
            </w:r>
            <w:r>
              <w:br/>
            </w:r>
            <w:r>
              <w:rPr>
                <w:rFonts w:ascii="Courier New" w:hAnsi="Courier New"/>
                <w:b w:val="0"/>
                <w:color w:val="000000"/>
                <w:sz w:val="13"/>
              </w:rPr>
              <w:t xml:space="preserve">  61      def _reserve(statement: ReserveStatement) -&gt; Quadruple:</w:t>
            </w:r>
            <w:r>
              <w:br/>
            </w:r>
            <w:r>
              <w:rPr>
                <w:rFonts w:ascii="Courier New" w:hAnsi="Courier New"/>
                <w:b w:val="0"/>
                <w:color w:val="000000"/>
                <w:sz w:val="13"/>
              </w:rPr>
              <w:t xml:space="preserve">  62          return Quadruple(</w:t>
            </w:r>
            <w:r>
              <w:br/>
            </w:r>
            <w:r>
              <w:rPr>
                <w:rFonts w:ascii="Courier New" w:hAnsi="Courier New"/>
                <w:b w:val="0"/>
                <w:color w:val="000000"/>
                <w:sz w:val="13"/>
              </w:rPr>
              <w:t xml:space="preserve">  63              "RESERVE", statement.resource, str(statement.capacity), statement.event</w:t>
            </w:r>
            <w:r>
              <w:br/>
            </w:r>
            <w:r>
              <w:rPr>
                <w:rFonts w:ascii="Courier New" w:hAnsi="Courier New"/>
                <w:b w:val="0"/>
                <w:color w:val="000000"/>
                <w:sz w:val="13"/>
              </w:rPr>
              <w:t xml:space="preserve">  64          )</w:t>
            </w:r>
            <w:r>
              <w:br/>
            </w:r>
            <w:r>
              <w:rPr>
                <w:rFonts w:ascii="Courier New" w:hAnsi="Courier New"/>
                <w:b w:val="0"/>
                <w:color w:val="000000"/>
                <w:sz w:val="13"/>
              </w:rPr>
              <w:t xml:space="preserve">  65   </w:t>
            </w:r>
            <w:r>
              <w:br/>
            </w:r>
            <w:r>
              <w:rPr>
                <w:rFonts w:ascii="Courier New" w:hAnsi="Courier New"/>
                <w:b w:val="0"/>
                <w:color w:val="000000"/>
                <w:sz w:val="13"/>
              </w:rPr>
              <w:t xml:space="preserve">  66      def _new_label(self) -&gt; str:</w:t>
            </w:r>
            <w:r>
              <w:br/>
            </w:r>
            <w:r>
              <w:rPr>
                <w:rFonts w:ascii="Courier New" w:hAnsi="Courier New"/>
                <w:b w:val="0"/>
                <w:color w:val="000000"/>
                <w:sz w:val="13"/>
              </w:rPr>
              <w:t xml:space="preserve">  67          label = f"L{self._next_label}"</w:t>
            </w:r>
            <w:r>
              <w:br/>
            </w:r>
            <w:r>
              <w:rPr>
                <w:rFonts w:ascii="Courier New" w:hAnsi="Courier New"/>
                <w:b w:val="0"/>
                <w:color w:val="000000"/>
                <w:sz w:val="13"/>
              </w:rPr>
              <w:t xml:space="preserve">  68          self._next_label += 1</w:t>
            </w:r>
            <w:r>
              <w:br/>
            </w:r>
            <w:r>
              <w:rPr>
                <w:rFonts w:ascii="Courier New" w:hAnsi="Courier New"/>
                <w:b w:val="0"/>
                <w:color w:val="000000"/>
                <w:sz w:val="13"/>
              </w:rPr>
              <w:t xml:space="preserve">  69          return label</w:t>
            </w:r>
            <w:r>
              <w:br/>
            </w:r>
            <w:r>
              <w:rPr>
                <w:rFonts w:ascii="Courier New" w:hAnsi="Courier New"/>
                <w:b w:val="0"/>
                <w:color w:val="000000"/>
                <w:sz w:val="13"/>
              </w:rPr>
              <w:t xml:space="preserve">  70   </w:t>
            </w:r>
            <w:r>
              <w:br/>
            </w:r>
            <w:r>
              <w:rPr>
                <w:rFonts w:ascii="Courier New" w:hAnsi="Courier New"/>
                <w:b w:val="0"/>
                <w:color w:val="000000"/>
                <w:sz w:val="13"/>
              </w:rPr>
              <w:t xml:space="preserve">  71   </w:t>
            </w:r>
            <w:r>
              <w:br/>
            </w:r>
            <w:r>
              <w:rPr>
                <w:rFonts w:ascii="Courier New" w:hAnsi="Courier New"/>
                <w:b w:val="0"/>
                <w:color w:val="000000"/>
                <w:sz w:val="13"/>
              </w:rPr>
              <w:t xml:space="preserve">  72  def format_ir(code: tuple[Quadruple, ...]) -&gt; str:</w:t>
            </w:r>
            <w:r>
              <w:br/>
            </w:r>
            <w:r>
              <w:rPr>
                <w:rFonts w:ascii="Courier New" w:hAnsi="Courier New"/>
                <w:b w:val="0"/>
                <w:color w:val="000000"/>
                <w:sz w:val="13"/>
              </w:rPr>
              <w:t xml:space="preserve">  73      lines = [</w:t>
            </w:r>
            <w:r>
              <w:br/>
            </w:r>
            <w:r>
              <w:rPr>
                <w:rFonts w:ascii="Courier New" w:hAnsi="Courier New"/>
                <w:b w:val="0"/>
                <w:color w:val="000000"/>
                <w:sz w:val="13"/>
              </w:rPr>
              <w:t xml:space="preserve">  74          f"{'#':&lt;4} {'OP':&lt;12} {'ARG1':&lt;20} {'ARG2':&lt;20} RESULT",</w:t>
            </w:r>
            <w:r>
              <w:br/>
            </w:r>
            <w:r>
              <w:rPr>
                <w:rFonts w:ascii="Courier New" w:hAnsi="Courier New"/>
                <w:b w:val="0"/>
                <w:color w:val="000000"/>
                <w:sz w:val="13"/>
              </w:rPr>
              <w:t xml:space="preserve">  75          "---- ------------ -------------------- -------------------- --------------------",</w:t>
            </w:r>
            <w:r>
              <w:br/>
            </w:r>
            <w:r>
              <w:rPr>
                <w:rFonts w:ascii="Courier New" w:hAnsi="Courier New"/>
                <w:b w:val="0"/>
                <w:color w:val="000000"/>
                <w:sz w:val="13"/>
              </w:rPr>
              <w:t xml:space="preserve">  76      ]</w:t>
            </w:r>
            <w:r>
              <w:br/>
            </w:r>
            <w:r>
              <w:rPr>
                <w:rFonts w:ascii="Courier New" w:hAnsi="Courier New"/>
                <w:b w:val="0"/>
                <w:color w:val="000000"/>
                <w:sz w:val="13"/>
              </w:rPr>
              <w:t xml:space="preserve">  77      if not code:</w:t>
            </w:r>
            <w:r>
              <w:br/>
            </w:r>
            <w:r>
              <w:rPr>
                <w:rFonts w:ascii="Courier New" w:hAnsi="Courier New"/>
                <w:b w:val="0"/>
                <w:color w:val="000000"/>
                <w:sz w:val="13"/>
              </w:rPr>
              <w:t xml:space="preserve">  78          lines.append("&lt;empty&gt;")</w:t>
            </w:r>
            <w:r>
              <w:br/>
            </w:r>
            <w:r>
              <w:rPr>
                <w:rFonts w:ascii="Courier New" w:hAnsi="Courier New"/>
                <w:b w:val="0"/>
                <w:color w:val="000000"/>
                <w:sz w:val="13"/>
              </w:rPr>
              <w:t xml:space="preserve">  79          return "\n".join(lines)</w:t>
            </w:r>
            <w:r>
              <w:br/>
            </w:r>
            <w:r>
              <w:rPr>
                <w:rFonts w:ascii="Courier New" w:hAnsi="Courier New"/>
                <w:b w:val="0"/>
                <w:color w:val="000000"/>
                <w:sz w:val="13"/>
              </w:rPr>
              <w:t xml:space="preserve">  80      for index, item in enumerate(code, 1):</w:t>
            </w:r>
            <w:r>
              <w:br/>
            </w:r>
            <w:r>
              <w:rPr>
                <w:rFonts w:ascii="Courier New" w:hAnsi="Courier New"/>
                <w:b w:val="0"/>
                <w:color w:val="000000"/>
                <w:sz w:val="13"/>
              </w:rPr>
              <w:t xml:space="preserve">  81          lines.append(</w:t>
            </w:r>
            <w:r>
              <w:br/>
            </w:r>
            <w:r>
              <w:rPr>
                <w:rFonts w:ascii="Courier New" w:hAnsi="Courier New"/>
                <w:b w:val="0"/>
                <w:color w:val="000000"/>
                <w:sz w:val="13"/>
              </w:rPr>
              <w:t xml:space="preserve">  82              f"{index:&lt;4} {item.operation:&lt;12} {item.argument1:&lt;20} "</w:t>
            </w:r>
            <w:r>
              <w:br/>
            </w:r>
            <w:r>
              <w:rPr>
                <w:rFonts w:ascii="Courier New" w:hAnsi="Courier New"/>
                <w:b w:val="0"/>
                <w:color w:val="000000"/>
                <w:sz w:val="13"/>
              </w:rPr>
              <w:t xml:space="preserve">  83              f"{item.argument2:&lt;20} {item.result}"</w:t>
            </w:r>
            <w:r>
              <w:br/>
            </w:r>
            <w:r>
              <w:rPr>
                <w:rFonts w:ascii="Courier New" w:hAnsi="Courier New"/>
                <w:b w:val="0"/>
                <w:color w:val="000000"/>
                <w:sz w:val="13"/>
              </w:rPr>
              <w:t xml:space="preserve">  84          )</w:t>
            </w:r>
            <w:r>
              <w:br/>
            </w:r>
            <w:r>
              <w:rPr>
                <w:rFonts w:ascii="Courier New" w:hAnsi="Courier New"/>
                <w:b w:val="0"/>
                <w:color w:val="000000"/>
                <w:sz w:val="13"/>
              </w:rPr>
              <w:t xml:space="preserve">  85      return "\n".join(lines)</w:t>
            </w:r>
          </w:p>
        </w:tc>
      </w:tr>
    </w:tbl>
    <w:p>
      <w:r>
        <w:br w:type="page"/>
      </w:r>
    </w:p>
    <w:p>
      <w:pPr>
        <w:pStyle w:val="Heading2"/>
        <w:keepNext/>
        <w:spacing w:before="160" w:after="100"/>
      </w:pPr>
      <w:r>
        <w:rPr>
          <w:rFonts w:ascii="Aptos" w:hAnsi="Aptos"/>
          <w:b/>
          <w:color w:val="000000"/>
          <w:sz w:val="24"/>
        </w:rPr>
        <w:t>A6 Compiler Pipeline</w:t>
      </w:r>
    </w:p>
    <w:p>
      <w:pPr>
        <w:keepNext/>
        <w:spacing w:after="60"/>
      </w:pPr>
      <w:r>
        <w:rPr>
          <w:rFonts w:ascii="Courier New" w:hAnsi="Courier New"/>
          <w:b/>
          <w:color w:val="5B6573"/>
          <w:sz w:val="18"/>
        </w:rPr>
        <w:t>campusflow/compiler.py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"""Stage-gated CampusFlow Phase 2 compiler front-end pipeline."""</w:t>
            </w:r>
            <w:r>
              <w:br/>
            </w:r>
            <w:r>
              <w:rPr>
                <w:rFonts w:ascii="Courier New" w:hAnsi="Courier New"/>
                <w:b w:val="0"/>
                <w:color w:val="000000"/>
                <w:sz w:val="13"/>
              </w:rPr>
              <w:t xml:space="preserve">   2   </w:t>
            </w:r>
            <w:r>
              <w:br/>
            </w:r>
            <w:r>
              <w:rPr>
                <w:rFonts w:ascii="Courier New" w:hAnsi="Courier New"/>
                <w:b w:val="0"/>
                <w:color w:val="000000"/>
                <w:sz w:val="13"/>
              </w:rPr>
              <w:t xml:space="preserve">   3  from dataclasses import dataclass</w:t>
            </w:r>
            <w:r>
              <w:br/>
            </w:r>
            <w:r>
              <w:rPr>
                <w:rFonts w:ascii="Courier New" w:hAnsi="Courier New"/>
                <w:b w:val="0"/>
                <w:color w:val="000000"/>
                <w:sz w:val="13"/>
              </w:rPr>
              <w:t xml:space="preserve">   4   </w:t>
            </w:r>
            <w:r>
              <w:br/>
            </w:r>
            <w:r>
              <w:rPr>
                <w:rFonts w:ascii="Courier New" w:hAnsi="Courier New"/>
                <w:b w:val="0"/>
                <w:color w:val="000000"/>
                <w:sz w:val="13"/>
              </w:rPr>
              <w:t xml:space="preserve">   5  from .ir import IRGenerator, Quadruple</w:t>
            </w:r>
            <w:r>
              <w:br/>
            </w:r>
            <w:r>
              <w:rPr>
                <w:rFonts w:ascii="Courier New" w:hAnsi="Courier New"/>
                <w:b w:val="0"/>
                <w:color w:val="000000"/>
                <w:sz w:val="13"/>
              </w:rPr>
              <w:t xml:space="preserve">   6  from .lexer import Lexer</w:t>
            </w:r>
            <w:r>
              <w:br/>
            </w:r>
            <w:r>
              <w:rPr>
                <w:rFonts w:ascii="Courier New" w:hAnsi="Courier New"/>
                <w:b w:val="0"/>
                <w:color w:val="000000"/>
                <w:sz w:val="13"/>
              </w:rPr>
              <w:t xml:space="preserve">   7  from .model import ParseResult, ScanResult</w:t>
            </w:r>
            <w:r>
              <w:br/>
            </w:r>
            <w:r>
              <w:rPr>
                <w:rFonts w:ascii="Courier New" w:hAnsi="Courier New"/>
                <w:b w:val="0"/>
                <w:color w:val="000000"/>
                <w:sz w:val="13"/>
              </w:rPr>
              <w:t xml:space="preserve">   8  from .parser import Parser</w:t>
            </w:r>
            <w:r>
              <w:br/>
            </w:r>
            <w:r>
              <w:rPr>
                <w:rFonts w:ascii="Courier New" w:hAnsi="Courier New"/>
                <w:b w:val="0"/>
                <w:color w:val="000000"/>
                <w:sz w:val="13"/>
              </w:rPr>
              <w:t xml:space="preserve">   9  from .semantic import SemanticAnalyzer, SemanticResult</w:t>
            </w:r>
            <w:r>
              <w:br/>
            </w:r>
            <w:r>
              <w:rPr>
                <w:rFonts w:ascii="Courier New" w:hAnsi="Courier New"/>
                <w:b w:val="0"/>
                <w:color w:val="000000"/>
                <w:sz w:val="13"/>
              </w:rPr>
              <w:t xml:space="preserve">  10   </w:t>
            </w:r>
            <w:r>
              <w:br/>
            </w:r>
            <w:r>
              <w:rPr>
                <w:rFonts w:ascii="Courier New" w:hAnsi="Courier New"/>
                <w:b w:val="0"/>
                <w:color w:val="000000"/>
                <w:sz w:val="13"/>
              </w:rPr>
              <w:t xml:space="preserve">  11   </w:t>
            </w:r>
            <w:r>
              <w:br/>
            </w:r>
            <w:r>
              <w:rPr>
                <w:rFonts w:ascii="Courier New" w:hAnsi="Courier New"/>
                <w:b w:val="0"/>
                <w:color w:val="000000"/>
                <w:sz w:val="13"/>
              </w:rPr>
              <w:t xml:space="preserve">  12  @dataclass(frozen=True)</w:t>
            </w:r>
            <w:r>
              <w:br/>
            </w:r>
            <w:r>
              <w:rPr>
                <w:rFonts w:ascii="Courier New" w:hAnsi="Courier New"/>
                <w:b w:val="0"/>
                <w:color w:val="000000"/>
                <w:sz w:val="13"/>
              </w:rPr>
              <w:t xml:space="preserve">  13  class CompilationResult:</w:t>
            </w:r>
            <w:r>
              <w:br/>
            </w:r>
            <w:r>
              <w:rPr>
                <w:rFonts w:ascii="Courier New" w:hAnsi="Courier New"/>
                <w:b w:val="0"/>
                <w:color w:val="000000"/>
                <w:sz w:val="13"/>
              </w:rPr>
              <w:t xml:space="preserve">  14      scan: ScanResult</w:t>
            </w:r>
            <w:r>
              <w:br/>
            </w:r>
            <w:r>
              <w:rPr>
                <w:rFonts w:ascii="Courier New" w:hAnsi="Courier New"/>
                <w:b w:val="0"/>
                <w:color w:val="000000"/>
                <w:sz w:val="13"/>
              </w:rPr>
              <w:t xml:space="preserve">  15      parse: ParseResult | None</w:t>
            </w:r>
            <w:r>
              <w:br/>
            </w:r>
            <w:r>
              <w:rPr>
                <w:rFonts w:ascii="Courier New" w:hAnsi="Courier New"/>
                <w:b w:val="0"/>
                <w:color w:val="000000"/>
                <w:sz w:val="13"/>
              </w:rPr>
              <w:t xml:space="preserve">  16      semantic: SemanticResult | None</w:t>
            </w:r>
            <w:r>
              <w:br/>
            </w:r>
            <w:r>
              <w:rPr>
                <w:rFonts w:ascii="Courier New" w:hAnsi="Courier New"/>
                <w:b w:val="0"/>
                <w:color w:val="000000"/>
                <w:sz w:val="13"/>
              </w:rPr>
              <w:t xml:space="preserve">  17      ir: tuple[Quadruple, ...]</w:t>
            </w:r>
            <w:r>
              <w:br/>
            </w:r>
            <w:r>
              <w:rPr>
                <w:rFonts w:ascii="Courier New" w:hAnsi="Courier New"/>
                <w:b w:val="0"/>
                <w:color w:val="000000"/>
                <w:sz w:val="13"/>
              </w:rPr>
              <w:t xml:space="preserve">  18      status: str</w:t>
            </w:r>
            <w:r>
              <w:br/>
            </w:r>
            <w:r>
              <w:rPr>
                <w:rFonts w:ascii="Courier New" w:hAnsi="Courier New"/>
                <w:b w:val="0"/>
                <w:color w:val="000000"/>
                <w:sz w:val="13"/>
              </w:rPr>
              <w:t xml:space="preserve">  19   </w:t>
            </w:r>
            <w:r>
              <w:br/>
            </w:r>
            <w:r>
              <w:rPr>
                <w:rFonts w:ascii="Courier New" w:hAnsi="Courier New"/>
                <w:b w:val="0"/>
                <w:color w:val="000000"/>
                <w:sz w:val="13"/>
              </w:rPr>
              <w:t xml:space="preserve">  20   </w:t>
            </w:r>
            <w:r>
              <w:br/>
            </w:r>
            <w:r>
              <w:rPr>
                <w:rFonts w:ascii="Courier New" w:hAnsi="Courier New"/>
                <w:b w:val="0"/>
                <w:color w:val="000000"/>
                <w:sz w:val="13"/>
              </w:rPr>
              <w:t xml:space="preserve">  21  def compile_source(source: str) -&gt; CompilationResult:</w:t>
            </w:r>
            <w:r>
              <w:br/>
            </w:r>
            <w:r>
              <w:rPr>
                <w:rFonts w:ascii="Courier New" w:hAnsi="Courier New"/>
                <w:b w:val="0"/>
                <w:color w:val="000000"/>
                <w:sz w:val="13"/>
              </w:rPr>
              <w:t xml:space="preserve">  22      scan = Lexer(source).scan()</w:t>
            </w:r>
            <w:r>
              <w:br/>
            </w:r>
            <w:r>
              <w:rPr>
                <w:rFonts w:ascii="Courier New" w:hAnsi="Courier New"/>
                <w:b w:val="0"/>
                <w:color w:val="000000"/>
                <w:sz w:val="13"/>
              </w:rPr>
              <w:t xml:space="preserve">  23      if scan.errors:</w:t>
            </w:r>
            <w:r>
              <w:br/>
            </w:r>
            <w:r>
              <w:rPr>
                <w:rFonts w:ascii="Courier New" w:hAnsi="Courier New"/>
                <w:b w:val="0"/>
                <w:color w:val="000000"/>
                <w:sz w:val="13"/>
              </w:rPr>
              <w:t xml:space="preserve">  24          return CompilationResult(scan, None, None, (), "lexical_error")</w:t>
            </w:r>
            <w:r>
              <w:br/>
            </w:r>
            <w:r>
              <w:rPr>
                <w:rFonts w:ascii="Courier New" w:hAnsi="Courier New"/>
                <w:b w:val="0"/>
                <w:color w:val="000000"/>
                <w:sz w:val="13"/>
              </w:rPr>
              <w:t xml:space="preserve">  25   </w:t>
            </w:r>
            <w:r>
              <w:br/>
            </w:r>
            <w:r>
              <w:rPr>
                <w:rFonts w:ascii="Courier New" w:hAnsi="Courier New"/>
                <w:b w:val="0"/>
                <w:color w:val="000000"/>
                <w:sz w:val="13"/>
              </w:rPr>
              <w:t xml:space="preserve">  26      parsed = Parser(scan.tokens).parse()</w:t>
            </w:r>
            <w:r>
              <w:br/>
            </w:r>
            <w:r>
              <w:rPr>
                <w:rFonts w:ascii="Courier New" w:hAnsi="Courier New"/>
                <w:b w:val="0"/>
                <w:color w:val="000000"/>
                <w:sz w:val="13"/>
              </w:rPr>
              <w:t xml:space="preserve">  27      if parsed.errors:</w:t>
            </w:r>
            <w:r>
              <w:br/>
            </w:r>
            <w:r>
              <w:rPr>
                <w:rFonts w:ascii="Courier New" w:hAnsi="Courier New"/>
                <w:b w:val="0"/>
                <w:color w:val="000000"/>
                <w:sz w:val="13"/>
              </w:rPr>
              <w:t xml:space="preserve">  28          return CompilationResult(scan, parsed, None, (), "syntax_error")</w:t>
            </w:r>
            <w:r>
              <w:br/>
            </w:r>
            <w:r>
              <w:rPr>
                <w:rFonts w:ascii="Courier New" w:hAnsi="Courier New"/>
                <w:b w:val="0"/>
                <w:color w:val="000000"/>
                <w:sz w:val="13"/>
              </w:rPr>
              <w:t xml:space="preserve">  29   </w:t>
            </w:r>
            <w:r>
              <w:br/>
            </w:r>
            <w:r>
              <w:rPr>
                <w:rFonts w:ascii="Courier New" w:hAnsi="Courier New"/>
                <w:b w:val="0"/>
                <w:color w:val="000000"/>
                <w:sz w:val="13"/>
              </w:rPr>
              <w:t xml:space="preserve">  30      semantic = SemanticAnalyzer().analyze(parsed.program)</w:t>
            </w:r>
            <w:r>
              <w:br/>
            </w:r>
            <w:r>
              <w:rPr>
                <w:rFonts w:ascii="Courier New" w:hAnsi="Courier New"/>
                <w:b w:val="0"/>
                <w:color w:val="000000"/>
                <w:sz w:val="13"/>
              </w:rPr>
              <w:t xml:space="preserve">  31      if semantic.errors:</w:t>
            </w:r>
            <w:r>
              <w:br/>
            </w:r>
            <w:r>
              <w:rPr>
                <w:rFonts w:ascii="Courier New" w:hAnsi="Courier New"/>
                <w:b w:val="0"/>
                <w:color w:val="000000"/>
                <w:sz w:val="13"/>
              </w:rPr>
              <w:t xml:space="preserve">  32          return CompilationResult(scan, parsed, semantic, (), "semantic_error")</w:t>
            </w:r>
            <w:r>
              <w:br/>
            </w:r>
            <w:r>
              <w:rPr>
                <w:rFonts w:ascii="Courier New" w:hAnsi="Courier New"/>
                <w:b w:val="0"/>
                <w:color w:val="000000"/>
                <w:sz w:val="13"/>
              </w:rPr>
              <w:t xml:space="preserve">  33   </w:t>
            </w:r>
            <w:r>
              <w:br/>
            </w:r>
            <w:r>
              <w:rPr>
                <w:rFonts w:ascii="Courier New" w:hAnsi="Courier New"/>
                <w:b w:val="0"/>
                <w:color w:val="000000"/>
                <w:sz w:val="13"/>
              </w:rPr>
              <w:t xml:space="preserve">  34      ir = IRGenerator().generate(parsed.program)</w:t>
            </w:r>
            <w:r>
              <w:br/>
            </w:r>
            <w:r>
              <w:rPr>
                <w:rFonts w:ascii="Courier New" w:hAnsi="Courier New"/>
                <w:b w:val="0"/>
                <w:color w:val="000000"/>
                <w:sz w:val="13"/>
              </w:rPr>
              <w:t xml:space="preserve">  35      return CompilationResult(scan, parsed, semantic, ir, "success")</w:t>
            </w:r>
          </w:p>
        </w:tc>
      </w:tr>
    </w:tbl>
    <w:p>
      <w:r>
        <w:br w:type="page"/>
      </w:r>
    </w:p>
    <w:p>
      <w:pPr>
        <w:pStyle w:val="Heading2"/>
        <w:keepNext/>
        <w:spacing w:before="160" w:after="100"/>
      </w:pPr>
      <w:r>
        <w:rPr>
          <w:rFonts w:ascii="Aptos" w:hAnsi="Aptos"/>
          <w:b/>
          <w:color w:val="000000"/>
          <w:sz w:val="24"/>
        </w:rPr>
        <w:t>A7 Command Line Interface</w:t>
      </w:r>
    </w:p>
    <w:p>
      <w:pPr>
        <w:keepNext/>
        <w:spacing w:after="60"/>
      </w:pPr>
      <w:r>
        <w:rPr>
          <w:rFonts w:ascii="Courier New" w:hAnsi="Courier New"/>
          <w:b/>
          <w:color w:val="5B6573"/>
          <w:sz w:val="18"/>
        </w:rPr>
        <w:t>campusflow/cli.py</w:t>
      </w:r>
    </w:p>
    <w:tbl>
      <w:tblPr>
        <w:tblW w:type="auto" w:w="0"/>
        <w:jc w:val="center"/>
        <w:tblLook w:firstColumn="1" w:firstRow="1" w:lastColumn="0" w:lastRow="0" w:noHBand="0" w:noVBand="1" w:val="04A0"/>
      </w:tblPr>
      <w:tblGrid>
        <w:gridCol w:w="9994"/>
      </w:tblGrid>
      <w:tr>
        <w:tc>
          <w:tcPr>
            <w:tcW w:type="dxa" w:w="99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5F6F7"/>
          </w:tcPr>
          <w:p>
            <w:pPr>
              <w:spacing w:after="0" w:line="240" w:lineRule="auto"/>
            </w:pPr>
            <w:r>
              <w:rPr>
                <w:rFonts w:ascii="Courier New" w:hAnsi="Courier New"/>
                <w:b w:val="0"/>
                <w:color w:val="000000"/>
                <w:sz w:val="13"/>
              </w:rPr>
              <w:t xml:space="preserve">   1  """Command-line interface for the CampusFlow Phase 2 compiler front end."""</w:t>
            </w:r>
            <w:r>
              <w:br/>
            </w:r>
            <w:r>
              <w:rPr>
                <w:rFonts w:ascii="Courier New" w:hAnsi="Courier New"/>
                <w:b w:val="0"/>
                <w:color w:val="000000"/>
                <w:sz w:val="13"/>
              </w:rPr>
              <w:t xml:space="preserve">   2   </w:t>
            </w:r>
            <w:r>
              <w:br/>
            </w:r>
            <w:r>
              <w:rPr>
                <w:rFonts w:ascii="Courier New" w:hAnsi="Courier New"/>
                <w:b w:val="0"/>
                <w:color w:val="000000"/>
                <w:sz w:val="13"/>
              </w:rPr>
              <w:t xml:space="preserve">   3  import argparse</w:t>
            </w:r>
            <w:r>
              <w:br/>
            </w:r>
            <w:r>
              <w:rPr>
                <w:rFonts w:ascii="Courier New" w:hAnsi="Courier New"/>
                <w:b w:val="0"/>
                <w:color w:val="000000"/>
                <w:sz w:val="13"/>
              </w:rPr>
              <w:t xml:space="preserve">   4  from pathlib import Path</w:t>
            </w:r>
            <w:r>
              <w:br/>
            </w:r>
            <w:r>
              <w:rPr>
                <w:rFonts w:ascii="Courier New" w:hAnsi="Courier New"/>
                <w:b w:val="0"/>
                <w:color w:val="000000"/>
                <w:sz w:val="13"/>
              </w:rPr>
              <w:t xml:space="preserve">   5   </w:t>
            </w:r>
            <w:r>
              <w:br/>
            </w:r>
            <w:r>
              <w:rPr>
                <w:rFonts w:ascii="Courier New" w:hAnsi="Courier New"/>
                <w:b w:val="0"/>
                <w:color w:val="000000"/>
                <w:sz w:val="13"/>
              </w:rPr>
              <w:t xml:space="preserve">   6  from .ast import format_ast</w:t>
            </w:r>
            <w:r>
              <w:br/>
            </w:r>
            <w:r>
              <w:rPr>
                <w:rFonts w:ascii="Courier New" w:hAnsi="Courier New"/>
                <w:b w:val="0"/>
                <w:color w:val="000000"/>
                <w:sz w:val="13"/>
              </w:rPr>
              <w:t xml:space="preserve">   7  from .compiler import compile_source</w:t>
            </w:r>
            <w:r>
              <w:br/>
            </w:r>
            <w:r>
              <w:rPr>
                <w:rFonts w:ascii="Courier New" w:hAnsi="Courier New"/>
                <w:b w:val="0"/>
                <w:color w:val="000000"/>
                <w:sz w:val="13"/>
              </w:rPr>
              <w:t xml:space="preserve">   8  from .ir import format_ir</w:t>
            </w:r>
            <w:r>
              <w:br/>
            </w:r>
            <w:r>
              <w:rPr>
                <w:rFonts w:ascii="Courier New" w:hAnsi="Courier New"/>
                <w:b w:val="0"/>
                <w:color w:val="000000"/>
                <w:sz w:val="13"/>
              </w:rPr>
              <w:t xml:space="preserve">   9  from .lexer import Lexer</w:t>
            </w:r>
            <w:r>
              <w:br/>
            </w:r>
            <w:r>
              <w:rPr>
                <w:rFonts w:ascii="Courier New" w:hAnsi="Courier New"/>
                <w:b w:val="0"/>
                <w:color w:val="000000"/>
                <w:sz w:val="13"/>
              </w:rPr>
              <w:t xml:space="preserve">  10  from .symbols import format_symbol_table</w:t>
            </w:r>
            <w:r>
              <w:br/>
            </w:r>
            <w:r>
              <w:rPr>
                <w:rFonts w:ascii="Courier New" w:hAnsi="Courier New"/>
                <w:b w:val="0"/>
                <w:color w:val="000000"/>
                <w:sz w:val="13"/>
              </w:rPr>
              <w:t xml:space="preserve">  11   </w:t>
            </w:r>
            <w:r>
              <w:br/>
            </w:r>
            <w:r>
              <w:rPr>
                <w:rFonts w:ascii="Courier New" w:hAnsi="Courier New"/>
                <w:b w:val="0"/>
                <w:color w:val="000000"/>
                <w:sz w:val="13"/>
              </w:rPr>
              <w:t xml:space="preserve">  12   </w:t>
            </w:r>
            <w:r>
              <w:br/>
            </w:r>
            <w:r>
              <w:rPr>
                <w:rFonts w:ascii="Courier New" w:hAnsi="Courier New"/>
                <w:b w:val="0"/>
                <w:color w:val="000000"/>
                <w:sz w:val="13"/>
              </w:rPr>
              <w:t xml:space="preserve">  13  def format_result(source_name: str, source: str) -&gt; tuple[str, int]:</w:t>
            </w:r>
            <w:r>
              <w:br/>
            </w:r>
            <w:r>
              <w:rPr>
                <w:rFonts w:ascii="Courier New" w:hAnsi="Courier New"/>
                <w:b w:val="0"/>
                <w:color w:val="000000"/>
                <w:sz w:val="13"/>
              </w:rPr>
              <w:t xml:space="preserve">  14      """Return formatted lexer output and its process exit code."""</w:t>
            </w:r>
            <w:r>
              <w:br/>
            </w:r>
            <w:r>
              <w:rPr>
                <w:rFonts w:ascii="Courier New" w:hAnsi="Courier New"/>
                <w:b w:val="0"/>
                <w:color w:val="000000"/>
                <w:sz w:val="13"/>
              </w:rPr>
              <w:t xml:space="preserve">  15      result = Lexer(source).scan()</w:t>
            </w:r>
            <w:r>
              <w:br/>
            </w:r>
            <w:r>
              <w:rPr>
                <w:rFonts w:ascii="Courier New" w:hAnsi="Courier New"/>
                <w:b w:val="0"/>
                <w:color w:val="000000"/>
                <w:sz w:val="13"/>
              </w:rPr>
              <w:t xml:space="preserve">  16      lines = [</w:t>
            </w:r>
            <w:r>
              <w:br/>
            </w:r>
            <w:r>
              <w:rPr>
                <w:rFonts w:ascii="Courier New" w:hAnsi="Courier New"/>
                <w:b w:val="0"/>
                <w:color w:val="000000"/>
                <w:sz w:val="13"/>
              </w:rPr>
              <w:t xml:space="preserve">  17          f"CampusFlow lexical analysis: {source_name}",</w:t>
            </w:r>
            <w:r>
              <w:br/>
            </w:r>
            <w:r>
              <w:rPr>
                <w:rFonts w:ascii="Courier New" w:hAnsi="Courier New"/>
                <w:b w:val="0"/>
                <w:color w:val="000000"/>
                <w:sz w:val="13"/>
              </w:rPr>
              <w:t xml:space="preserve">  18          "",</w:t>
            </w:r>
            <w:r>
              <w:br/>
            </w:r>
            <w:r>
              <w:rPr>
                <w:rFonts w:ascii="Courier New" w:hAnsi="Courier New"/>
                <w:b w:val="0"/>
                <w:color w:val="000000"/>
                <w:sz w:val="13"/>
              </w:rPr>
              <w:t xml:space="preserve">  19          f"{'LINE:COL':&lt;10} {'TOKEN':&lt;18} LEXEME",</w:t>
            </w:r>
            <w:r>
              <w:br/>
            </w:r>
            <w:r>
              <w:rPr>
                <w:rFonts w:ascii="Courier New" w:hAnsi="Courier New"/>
                <w:b w:val="0"/>
                <w:color w:val="000000"/>
                <w:sz w:val="13"/>
              </w:rPr>
              <w:t xml:space="preserve">  20          f"{'-' * 8:&lt;10} {'-' * 16:&lt;18} {'-' * 24}",</w:t>
            </w:r>
            <w:r>
              <w:br/>
            </w:r>
            <w:r>
              <w:rPr>
                <w:rFonts w:ascii="Courier New" w:hAnsi="Courier New"/>
                <w:b w:val="0"/>
                <w:color w:val="000000"/>
                <w:sz w:val="13"/>
              </w:rPr>
              <w:t xml:space="preserve">  21      ]</w:t>
            </w:r>
            <w:r>
              <w:br/>
            </w:r>
            <w:r>
              <w:rPr>
                <w:rFonts w:ascii="Courier New" w:hAnsi="Courier New"/>
                <w:b w:val="0"/>
                <w:color w:val="000000"/>
                <w:sz w:val="13"/>
              </w:rPr>
              <w:t xml:space="preserve">  22      for token in result.tokens:</w:t>
            </w:r>
            <w:r>
              <w:br/>
            </w:r>
            <w:r>
              <w:rPr>
                <w:rFonts w:ascii="Courier New" w:hAnsi="Courier New"/>
                <w:b w:val="0"/>
                <w:color w:val="000000"/>
                <w:sz w:val="13"/>
              </w:rPr>
              <w:t xml:space="preserve">  23          display_lexeme = token.lexeme if token.kind != "EOF" else "&lt;end&gt;"</w:t>
            </w:r>
            <w:r>
              <w:br/>
            </w:r>
            <w:r>
              <w:rPr>
                <w:rFonts w:ascii="Courier New" w:hAnsi="Courier New"/>
                <w:b w:val="0"/>
                <w:color w:val="000000"/>
                <w:sz w:val="13"/>
              </w:rPr>
              <w:t xml:space="preserve">  24          lines.append(</w:t>
            </w:r>
            <w:r>
              <w:br/>
            </w:r>
            <w:r>
              <w:rPr>
                <w:rFonts w:ascii="Courier New" w:hAnsi="Courier New"/>
                <w:b w:val="0"/>
                <w:color w:val="000000"/>
                <w:sz w:val="13"/>
              </w:rPr>
              <w:t xml:space="preserve">  25              f"{token.line}:{token.column:&lt;8} {token.kind:&lt;18} {display_lexeme}"</w:t>
            </w:r>
            <w:r>
              <w:br/>
            </w:r>
            <w:r>
              <w:rPr>
                <w:rFonts w:ascii="Courier New" w:hAnsi="Courier New"/>
                <w:b w:val="0"/>
                <w:color w:val="000000"/>
                <w:sz w:val="13"/>
              </w:rPr>
              <w:t xml:space="preserve">  26          )</w:t>
            </w:r>
            <w:r>
              <w:br/>
            </w:r>
            <w:r>
              <w:rPr>
                <w:rFonts w:ascii="Courier New" w:hAnsi="Courier New"/>
                <w:b w:val="0"/>
                <w:color w:val="000000"/>
                <w:sz w:val="13"/>
              </w:rPr>
              <w:t xml:space="preserve">  27   </w:t>
            </w:r>
            <w:r>
              <w:br/>
            </w:r>
            <w:r>
              <w:rPr>
                <w:rFonts w:ascii="Courier New" w:hAnsi="Courier New"/>
                <w:b w:val="0"/>
                <w:color w:val="000000"/>
                <w:sz w:val="13"/>
              </w:rPr>
              <w:t xml:space="preserve">  28      lines.append("")</w:t>
            </w:r>
            <w:r>
              <w:br/>
            </w:r>
            <w:r>
              <w:rPr>
                <w:rFonts w:ascii="Courier New" w:hAnsi="Courier New"/>
                <w:b w:val="0"/>
                <w:color w:val="000000"/>
                <w:sz w:val="13"/>
              </w:rPr>
              <w:t xml:space="preserve">  29      if result.errors:</w:t>
            </w:r>
            <w:r>
              <w:br/>
            </w:r>
            <w:r>
              <w:rPr>
                <w:rFonts w:ascii="Courier New" w:hAnsi="Courier New"/>
                <w:b w:val="0"/>
                <w:color w:val="000000"/>
                <w:sz w:val="13"/>
              </w:rPr>
              <w:t xml:space="preserve">  30          lines.append("LEXICAL ERRORS")</w:t>
            </w:r>
            <w:r>
              <w:br/>
            </w:r>
            <w:r>
              <w:rPr>
                <w:rFonts w:ascii="Courier New" w:hAnsi="Courier New"/>
                <w:b w:val="0"/>
                <w:color w:val="000000"/>
                <w:sz w:val="13"/>
              </w:rPr>
              <w:t xml:space="preserve">  31          lines.append("--------------")</w:t>
            </w:r>
            <w:r>
              <w:br/>
            </w:r>
            <w:r>
              <w:rPr>
                <w:rFonts w:ascii="Courier New" w:hAnsi="Courier New"/>
                <w:b w:val="0"/>
                <w:color w:val="000000"/>
                <w:sz w:val="13"/>
              </w:rPr>
              <w:t xml:space="preserve">  32          for error in result.errors:</w:t>
            </w:r>
            <w:r>
              <w:br/>
            </w:r>
            <w:r>
              <w:rPr>
                <w:rFonts w:ascii="Courier New" w:hAnsi="Courier New"/>
                <w:b w:val="0"/>
                <w:color w:val="000000"/>
                <w:sz w:val="13"/>
              </w:rPr>
              <w:t xml:space="preserve">  33              lines.append(f"{error.line}:{error.column}  {error.message}")</w:t>
            </w:r>
            <w:r>
              <w:br/>
            </w:r>
            <w:r>
              <w:rPr>
                <w:rFonts w:ascii="Courier New" w:hAnsi="Courier New"/>
                <w:b w:val="0"/>
                <w:color w:val="000000"/>
                <w:sz w:val="13"/>
              </w:rPr>
              <w:t xml:space="preserve">  34          lines.append(f"Total lexical errors: {len(result.errors)}")</w:t>
            </w:r>
            <w:r>
              <w:br/>
            </w:r>
            <w:r>
              <w:rPr>
                <w:rFonts w:ascii="Courier New" w:hAnsi="Courier New"/>
                <w:b w:val="0"/>
                <w:color w:val="000000"/>
                <w:sz w:val="13"/>
              </w:rPr>
              <w:t xml:space="preserve">  35          return "\n".join(lines), 1</w:t>
            </w:r>
            <w:r>
              <w:br/>
            </w:r>
            <w:r>
              <w:rPr>
                <w:rFonts w:ascii="Courier New" w:hAnsi="Courier New"/>
                <w:b w:val="0"/>
                <w:color w:val="000000"/>
                <w:sz w:val="13"/>
              </w:rPr>
              <w:t xml:space="preserve">  36   </w:t>
            </w:r>
            <w:r>
              <w:br/>
            </w:r>
            <w:r>
              <w:rPr>
                <w:rFonts w:ascii="Courier New" w:hAnsi="Courier New"/>
                <w:b w:val="0"/>
                <w:color w:val="000000"/>
                <w:sz w:val="13"/>
              </w:rPr>
              <w:t xml:space="preserve">  37      lines.append("No lexical errors.")</w:t>
            </w:r>
            <w:r>
              <w:br/>
            </w:r>
            <w:r>
              <w:rPr>
                <w:rFonts w:ascii="Courier New" w:hAnsi="Courier New"/>
                <w:b w:val="0"/>
                <w:color w:val="000000"/>
                <w:sz w:val="13"/>
              </w:rPr>
              <w:t xml:space="preserve">  38      lines.append(f"Total tokens: {len(result.tokens)}")</w:t>
            </w:r>
            <w:r>
              <w:br/>
            </w:r>
            <w:r>
              <w:rPr>
                <w:rFonts w:ascii="Courier New" w:hAnsi="Courier New"/>
                <w:b w:val="0"/>
                <w:color w:val="000000"/>
                <w:sz w:val="13"/>
              </w:rPr>
              <w:t xml:space="preserve">  39      return "\n".join(lines), 0</w:t>
            </w:r>
            <w:r>
              <w:br/>
            </w:r>
            <w:r>
              <w:rPr>
                <w:rFonts w:ascii="Courier New" w:hAnsi="Courier New"/>
                <w:b w:val="0"/>
                <w:color w:val="000000"/>
                <w:sz w:val="13"/>
              </w:rPr>
              <w:t xml:space="preserve">  40   </w:t>
            </w:r>
            <w:r>
              <w:br/>
            </w:r>
            <w:r>
              <w:rPr>
                <w:rFonts w:ascii="Courier New" w:hAnsi="Courier New"/>
                <w:b w:val="0"/>
                <w:color w:val="000000"/>
                <w:sz w:val="13"/>
              </w:rPr>
              <w:t xml:space="preserve">  41   </w:t>
            </w:r>
            <w:r>
              <w:br/>
            </w:r>
            <w:r>
              <w:rPr>
                <w:rFonts w:ascii="Courier New" w:hAnsi="Courier New"/>
                <w:b w:val="0"/>
                <w:color w:val="000000"/>
                <w:sz w:val="13"/>
              </w:rPr>
              <w:t xml:space="preserve">  42  def _section(title: str, body: str) -&gt; str:</w:t>
            </w:r>
            <w:r>
              <w:br/>
            </w:r>
            <w:r>
              <w:rPr>
                <w:rFonts w:ascii="Courier New" w:hAnsi="Courier New"/>
                <w:b w:val="0"/>
                <w:color w:val="000000"/>
                <w:sz w:val="13"/>
              </w:rPr>
              <w:t xml:space="preserve">  43      return f"{title}\n{'=' * len(title)}\n{body}"</w:t>
            </w:r>
            <w:r>
              <w:br/>
            </w:r>
            <w:r>
              <w:rPr>
                <w:rFonts w:ascii="Courier New" w:hAnsi="Courier New"/>
                <w:b w:val="0"/>
                <w:color w:val="000000"/>
                <w:sz w:val="13"/>
              </w:rPr>
              <w:t xml:space="preserve">  44   </w:t>
            </w:r>
            <w:r>
              <w:br/>
            </w:r>
            <w:r>
              <w:rPr>
                <w:rFonts w:ascii="Courier New" w:hAnsi="Courier New"/>
                <w:b w:val="0"/>
                <w:color w:val="000000"/>
                <w:sz w:val="13"/>
              </w:rPr>
              <w:t xml:space="preserve">  45   </w:t>
            </w:r>
            <w:r>
              <w:br/>
            </w:r>
            <w:r>
              <w:rPr>
                <w:rFonts w:ascii="Courier New" w:hAnsi="Courier New"/>
                <w:b w:val="0"/>
                <w:color w:val="000000"/>
                <w:sz w:val="13"/>
              </w:rPr>
              <w:t xml:space="preserve">  46  def format_compilation(source_name: str, source: str, stage: str) -&gt; tuple[str, int]:</w:t>
            </w:r>
            <w:r>
              <w:br/>
            </w:r>
            <w:r>
              <w:rPr>
                <w:rFonts w:ascii="Courier New" w:hAnsi="Courier New"/>
                <w:b w:val="0"/>
                <w:color w:val="000000"/>
                <w:sz w:val="13"/>
              </w:rPr>
              <w:t xml:space="preserve">  47      """Compile source and format one selected stage or the complete pipeline."""</w:t>
            </w:r>
            <w:r>
              <w:br/>
            </w:r>
            <w:r>
              <w:rPr>
                <w:rFonts w:ascii="Courier New" w:hAnsi="Courier New"/>
                <w:b w:val="0"/>
                <w:color w:val="000000"/>
                <w:sz w:val="13"/>
              </w:rPr>
              <w:t xml:space="preserve">  48      if stage == "tokens":</w:t>
            </w:r>
            <w:r>
              <w:br/>
            </w:r>
            <w:r>
              <w:rPr>
                <w:rFonts w:ascii="Courier New" w:hAnsi="Courier New"/>
                <w:b w:val="0"/>
                <w:color w:val="000000"/>
                <w:sz w:val="13"/>
              </w:rPr>
              <w:t xml:space="preserve">  49          token_output, exit_code = format_result(source_name, source)</w:t>
            </w:r>
            <w:r>
              <w:br/>
            </w:r>
            <w:r>
              <w:rPr>
                <w:rFonts w:ascii="Courier New" w:hAnsi="Courier New"/>
                <w:b w:val="0"/>
                <w:color w:val="000000"/>
                <w:sz w:val="13"/>
              </w:rPr>
              <w:t xml:space="preserve">  50          return _section("TOKENS", token_output), exit_code</w:t>
            </w:r>
            <w:r>
              <w:br/>
            </w:r>
            <w:r>
              <w:rPr>
                <w:rFonts w:ascii="Courier New" w:hAnsi="Courier New"/>
                <w:b w:val="0"/>
                <w:color w:val="000000"/>
                <w:sz w:val="13"/>
              </w:rPr>
              <w:t xml:space="preserve">  51   </w:t>
            </w:r>
            <w:r>
              <w:br/>
            </w:r>
            <w:r>
              <w:rPr>
                <w:rFonts w:ascii="Courier New" w:hAnsi="Courier New"/>
                <w:b w:val="0"/>
                <w:color w:val="000000"/>
                <w:sz w:val="13"/>
              </w:rPr>
              <w:t xml:space="preserve">  52      result = compile_source(source)</w:t>
            </w:r>
            <w:r>
              <w:br/>
            </w:r>
            <w:r>
              <w:rPr>
                <w:rFonts w:ascii="Courier New" w:hAnsi="Courier New"/>
                <w:b w:val="0"/>
                <w:color w:val="000000"/>
                <w:sz w:val="13"/>
              </w:rPr>
              <w:t xml:space="preserve">  53      if result.status == "lexical_error":</w:t>
            </w:r>
            <w:r>
              <w:br/>
            </w:r>
            <w:r>
              <w:rPr>
                <w:rFonts w:ascii="Courier New" w:hAnsi="Courier New"/>
                <w:b w:val="0"/>
                <w:color w:val="000000"/>
                <w:sz w:val="13"/>
              </w:rPr>
              <w:t xml:space="preserve">  54          token_output, _ = format_result(source_name, source)</w:t>
            </w:r>
            <w:r>
              <w:br/>
            </w:r>
            <w:r>
              <w:rPr>
                <w:rFonts w:ascii="Courier New" w:hAnsi="Courier New"/>
                <w:b w:val="0"/>
                <w:color w:val="000000"/>
                <w:sz w:val="13"/>
              </w:rPr>
              <w:t xml:space="preserve">  55          return _section("TOKENS", token_output), 1</w:t>
            </w:r>
            <w:r>
              <w:br/>
            </w:r>
            <w:r>
              <w:rPr>
                <w:rFonts w:ascii="Courier New" w:hAnsi="Courier New"/>
                <w:b w:val="0"/>
                <w:color w:val="000000"/>
                <w:sz w:val="13"/>
              </w:rPr>
              <w:t xml:space="preserve">  56   </w:t>
            </w:r>
            <w:r>
              <w:br/>
            </w:r>
            <w:r>
              <w:rPr>
                <w:rFonts w:ascii="Courier New" w:hAnsi="Courier New"/>
                <w:b w:val="0"/>
                <w:color w:val="000000"/>
                <w:sz w:val="13"/>
              </w:rPr>
              <w:t xml:space="preserve">  57      if result.status == "syntax_error":</w:t>
            </w:r>
            <w:r>
              <w:br/>
            </w:r>
            <w:r>
              <w:rPr>
                <w:rFonts w:ascii="Courier New" w:hAnsi="Courier New"/>
                <w:b w:val="0"/>
                <w:color w:val="000000"/>
                <w:sz w:val="13"/>
              </w:rPr>
              <w:t xml:space="preserve">  58          assert result.parse is not None</w:t>
            </w:r>
            <w:r>
              <w:br/>
            </w:r>
            <w:r>
              <w:rPr>
                <w:rFonts w:ascii="Courier New" w:hAnsi="Courier New"/>
                <w:b w:val="0"/>
                <w:color w:val="000000"/>
                <w:sz w:val="13"/>
              </w:rPr>
              <w:t xml:space="preserve">  59          lines = [</w:t>
            </w:r>
            <w:r>
              <w:br/>
            </w:r>
            <w:r>
              <w:rPr>
                <w:rFonts w:ascii="Courier New" w:hAnsi="Courier New"/>
                <w:b w:val="0"/>
                <w:color w:val="000000"/>
                <w:sz w:val="13"/>
              </w:rPr>
              <w:t xml:space="preserve">  60              f"{error.line}:{error.column}  {error.message}"</w:t>
            </w:r>
            <w:r>
              <w:br/>
            </w:r>
            <w:r>
              <w:rPr>
                <w:rFonts w:ascii="Courier New" w:hAnsi="Courier New"/>
                <w:b w:val="0"/>
                <w:color w:val="000000"/>
                <w:sz w:val="13"/>
              </w:rPr>
              <w:t xml:space="preserve">  61              for error in result.parse.errors</w:t>
            </w:r>
            <w:r>
              <w:br/>
            </w:r>
            <w:r>
              <w:rPr>
                <w:rFonts w:ascii="Courier New" w:hAnsi="Courier New"/>
                <w:b w:val="0"/>
                <w:color w:val="000000"/>
                <w:sz w:val="13"/>
              </w:rPr>
              <w:t xml:space="preserve">  62          ]</w:t>
            </w:r>
            <w:r>
              <w:br/>
            </w:r>
            <w:r>
              <w:rPr>
                <w:rFonts w:ascii="Courier New" w:hAnsi="Courier New"/>
                <w:b w:val="0"/>
                <w:color w:val="000000"/>
                <w:sz w:val="13"/>
              </w:rPr>
              <w:t xml:space="preserve">  63          lines.append(f"Total syntax errors: {len(result.parse.errors)}")</w:t>
            </w:r>
            <w:r>
              <w:br/>
            </w:r>
            <w:r>
              <w:rPr>
                <w:rFonts w:ascii="Courier New" w:hAnsi="Courier New"/>
                <w:b w:val="0"/>
                <w:color w:val="000000"/>
                <w:sz w:val="13"/>
              </w:rPr>
              <w:t xml:space="preserve">  64          return _section("SYNTAX ERRORS", "\n".join(lines)), 2</w:t>
            </w:r>
            <w:r>
              <w:br/>
            </w:r>
            <w:r>
              <w:rPr>
                <w:rFonts w:ascii="Courier New" w:hAnsi="Courier New"/>
                <w:b w:val="0"/>
                <w:color w:val="000000"/>
                <w:sz w:val="13"/>
              </w:rPr>
              <w:t xml:space="preserve">  65   </w:t>
            </w:r>
            <w:r>
              <w:br/>
            </w:r>
            <w:r>
              <w:rPr>
                <w:rFonts w:ascii="Courier New" w:hAnsi="Courier New"/>
                <w:b w:val="0"/>
                <w:color w:val="000000"/>
                <w:sz w:val="13"/>
              </w:rPr>
              <w:t xml:space="preserve">  66      if result.status == "semantic_error":</w:t>
            </w:r>
            <w:r>
              <w:br/>
            </w:r>
            <w:r>
              <w:rPr>
                <w:rFonts w:ascii="Courier New" w:hAnsi="Courier New"/>
                <w:b w:val="0"/>
                <w:color w:val="000000"/>
                <w:sz w:val="13"/>
              </w:rPr>
              <w:t xml:space="preserve">  67          assert result.semantic is not None</w:t>
            </w:r>
            <w:r>
              <w:br/>
            </w:r>
            <w:r>
              <w:rPr>
                <w:rFonts w:ascii="Courier New" w:hAnsi="Courier New"/>
                <w:b w:val="0"/>
                <w:color w:val="000000"/>
                <w:sz w:val="13"/>
              </w:rPr>
              <w:t xml:space="preserve">  68          lines = [</w:t>
            </w:r>
            <w:r>
              <w:br/>
            </w:r>
            <w:r>
              <w:rPr>
                <w:rFonts w:ascii="Courier New" w:hAnsi="Courier New"/>
                <w:b w:val="0"/>
                <w:color w:val="000000"/>
                <w:sz w:val="13"/>
              </w:rPr>
              <w:t xml:space="preserve">  69              f"{error.line}:{error.column}  {error.message}"</w:t>
            </w:r>
            <w:r>
              <w:br/>
            </w:r>
            <w:r>
              <w:rPr>
                <w:rFonts w:ascii="Courier New" w:hAnsi="Courier New"/>
                <w:b w:val="0"/>
                <w:color w:val="000000"/>
                <w:sz w:val="13"/>
              </w:rPr>
              <w:t xml:space="preserve">  70              for error in result.semantic.errors</w:t>
            </w:r>
            <w:r>
              <w:br/>
            </w:r>
            <w:r>
              <w:rPr>
                <w:rFonts w:ascii="Courier New" w:hAnsi="Courier New"/>
                <w:b w:val="0"/>
                <w:color w:val="000000"/>
                <w:sz w:val="13"/>
              </w:rPr>
              <w:t xml:space="preserve">  71          ]</w:t>
            </w:r>
            <w:r>
              <w:br/>
            </w:r>
            <w:r>
              <w:rPr>
                <w:rFonts w:ascii="Courier New" w:hAnsi="Courier New"/>
                <w:b w:val="0"/>
                <w:color w:val="000000"/>
                <w:sz w:val="13"/>
              </w:rPr>
              <w:t xml:space="preserve">  72          lines.append(f"Total semantic errors: {len(result.semantic.errors)}")</w:t>
            </w:r>
            <w:r>
              <w:br/>
            </w:r>
            <w:r>
              <w:rPr>
                <w:rFonts w:ascii="Courier New" w:hAnsi="Courier New"/>
                <w:b w:val="0"/>
                <w:color w:val="000000"/>
                <w:sz w:val="13"/>
              </w:rPr>
              <w:t xml:space="preserve">  73          return _section("SEMANTIC ERRORS", "\n".join(lines)), 3</w:t>
            </w:r>
            <w:r>
              <w:br/>
            </w:r>
            <w:r>
              <w:rPr>
                <w:rFonts w:ascii="Courier New" w:hAnsi="Courier New"/>
                <w:b w:val="0"/>
                <w:color w:val="000000"/>
                <w:sz w:val="13"/>
              </w:rPr>
              <w:t xml:space="preserve">  74   </w:t>
            </w:r>
            <w:r>
              <w:br/>
            </w:r>
            <w:r>
              <w:rPr>
                <w:rFonts w:ascii="Courier New" w:hAnsi="Courier New"/>
                <w:b w:val="0"/>
                <w:color w:val="000000"/>
                <w:sz w:val="13"/>
              </w:rPr>
              <w:t xml:space="preserve">  75      assert result.parse is not None</w:t>
            </w:r>
            <w:r>
              <w:br/>
            </w:r>
            <w:r>
              <w:rPr>
                <w:rFonts w:ascii="Courier New" w:hAnsi="Courier New"/>
                <w:b w:val="0"/>
                <w:color w:val="000000"/>
                <w:sz w:val="13"/>
              </w:rPr>
              <w:t xml:space="preserve">  76      assert result.semantic is not None</w:t>
            </w:r>
            <w:r>
              <w:br/>
            </w:r>
            <w:r>
              <w:rPr>
                <w:rFonts w:ascii="Courier New" w:hAnsi="Courier New"/>
                <w:b w:val="0"/>
                <w:color w:val="000000"/>
                <w:sz w:val="13"/>
              </w:rPr>
              <w:t xml:space="preserve">  77      sections: list[str] = []</w:t>
            </w:r>
            <w:r>
              <w:br/>
            </w:r>
            <w:r>
              <w:rPr>
                <w:rFonts w:ascii="Courier New" w:hAnsi="Courier New"/>
                <w:b w:val="0"/>
                <w:color w:val="000000"/>
                <w:sz w:val="13"/>
              </w:rPr>
              <w:t xml:space="preserve">  78      if stage == "all":</w:t>
            </w:r>
            <w:r>
              <w:br/>
            </w:r>
            <w:r>
              <w:rPr>
                <w:rFonts w:ascii="Courier New" w:hAnsi="Courier New"/>
                <w:b w:val="0"/>
                <w:color w:val="000000"/>
                <w:sz w:val="13"/>
              </w:rPr>
              <w:t xml:space="preserve">  79          token_output, _ = format_result(source_name, source)</w:t>
            </w:r>
            <w:r>
              <w:br/>
            </w:r>
            <w:r>
              <w:rPr>
                <w:rFonts w:ascii="Courier New" w:hAnsi="Courier New"/>
                <w:b w:val="0"/>
                <w:color w:val="000000"/>
                <w:sz w:val="13"/>
              </w:rPr>
              <w:t xml:space="preserve">  80          sections.append(_section("TOKENS", token_output))</w:t>
            </w:r>
            <w:r>
              <w:br/>
            </w:r>
            <w:r>
              <w:rPr>
                <w:rFonts w:ascii="Courier New" w:hAnsi="Courier New"/>
                <w:b w:val="0"/>
                <w:color w:val="000000"/>
                <w:sz w:val="13"/>
              </w:rPr>
              <w:t xml:space="preserve">  81      if stage in {"all", "ast"}:</w:t>
            </w:r>
            <w:r>
              <w:br/>
            </w:r>
            <w:r>
              <w:rPr>
                <w:rFonts w:ascii="Courier New" w:hAnsi="Courier New"/>
                <w:b w:val="0"/>
                <w:color w:val="000000"/>
                <w:sz w:val="13"/>
              </w:rPr>
              <w:t xml:space="preserve">  82          sections.append(_section("ABSTRACT SYNTAX TREE", format_ast(result.parse.program)))</w:t>
            </w:r>
            <w:r>
              <w:br/>
            </w:r>
            <w:r>
              <w:rPr>
                <w:rFonts w:ascii="Courier New" w:hAnsi="Courier New"/>
                <w:b w:val="0"/>
                <w:color w:val="000000"/>
                <w:sz w:val="13"/>
              </w:rPr>
              <w:t xml:space="preserve">  83      if stage in {"all", "symbols"}:</w:t>
            </w:r>
            <w:r>
              <w:br/>
            </w:r>
            <w:r>
              <w:rPr>
                <w:rFonts w:ascii="Courier New" w:hAnsi="Courier New"/>
                <w:b w:val="0"/>
                <w:color w:val="000000"/>
                <w:sz w:val="13"/>
              </w:rPr>
              <w:t xml:space="preserve">  84          sections.append(</w:t>
            </w:r>
            <w:r>
              <w:br/>
            </w:r>
            <w:r>
              <w:rPr>
                <w:rFonts w:ascii="Courier New" w:hAnsi="Courier New"/>
                <w:b w:val="0"/>
                <w:color w:val="000000"/>
                <w:sz w:val="13"/>
              </w:rPr>
              <w:t xml:space="preserve">  85              _section("SYMBOL TABLE", format_symbol_table(result.semantic.symbols))</w:t>
            </w:r>
            <w:r>
              <w:br/>
            </w:r>
            <w:r>
              <w:rPr>
                <w:rFonts w:ascii="Courier New" w:hAnsi="Courier New"/>
                <w:b w:val="0"/>
                <w:color w:val="000000"/>
                <w:sz w:val="13"/>
              </w:rPr>
              <w:t xml:space="preserve">  86          )</w:t>
            </w:r>
            <w:r>
              <w:br/>
            </w:r>
            <w:r>
              <w:rPr>
                <w:rFonts w:ascii="Courier New" w:hAnsi="Courier New"/>
                <w:b w:val="0"/>
                <w:color w:val="000000"/>
                <w:sz w:val="13"/>
              </w:rPr>
              <w:t xml:space="preserve">  87      if stage in {"all", "ir"}:</w:t>
            </w:r>
            <w:r>
              <w:br/>
            </w:r>
            <w:r>
              <w:rPr>
                <w:rFonts w:ascii="Courier New" w:hAnsi="Courier New"/>
                <w:b w:val="0"/>
                <w:color w:val="000000"/>
                <w:sz w:val="13"/>
              </w:rPr>
              <w:t xml:space="preserve">  88          sections.append(_section("INTERMEDIATE CODE", format_ir(result.ir)))</w:t>
            </w:r>
            <w:r>
              <w:br/>
            </w:r>
            <w:r>
              <w:rPr>
                <w:rFonts w:ascii="Courier New" w:hAnsi="Courier New"/>
                <w:b w:val="0"/>
                <w:color w:val="000000"/>
                <w:sz w:val="13"/>
              </w:rPr>
              <w:t xml:space="preserve">  89      sections.append("Compilation completed successfully.")</w:t>
            </w:r>
            <w:r>
              <w:br/>
            </w:r>
            <w:r>
              <w:rPr>
                <w:rFonts w:ascii="Courier New" w:hAnsi="Courier New"/>
                <w:b w:val="0"/>
                <w:color w:val="000000"/>
                <w:sz w:val="13"/>
              </w:rPr>
              <w:t xml:space="preserve">  90      return "\n\n".join(sections), 0</w:t>
            </w:r>
            <w:r>
              <w:br/>
            </w:r>
            <w:r>
              <w:rPr>
                <w:rFonts w:ascii="Courier New" w:hAnsi="Courier New"/>
                <w:b w:val="0"/>
                <w:color w:val="000000"/>
                <w:sz w:val="13"/>
              </w:rPr>
              <w:t xml:space="preserve">  91   </w:t>
            </w:r>
            <w:r>
              <w:br/>
            </w:r>
            <w:r>
              <w:rPr>
                <w:rFonts w:ascii="Courier New" w:hAnsi="Courier New"/>
                <w:b w:val="0"/>
                <w:color w:val="000000"/>
                <w:sz w:val="13"/>
              </w:rPr>
              <w:t xml:space="preserve">  92   </w:t>
            </w:r>
            <w:r>
              <w:br/>
            </w:r>
            <w:r>
              <w:rPr>
                <w:rFonts w:ascii="Courier New" w:hAnsi="Courier New"/>
                <w:b w:val="0"/>
                <w:color w:val="000000"/>
                <w:sz w:val="13"/>
              </w:rPr>
              <w:t xml:space="preserve">  93  def main(argv: list[str] | None = None) -&gt; int:</w:t>
            </w:r>
            <w:r>
              <w:br/>
            </w:r>
            <w:r>
              <w:rPr>
                <w:rFonts w:ascii="Courier New" w:hAnsi="Courier New"/>
                <w:b w:val="0"/>
                <w:color w:val="000000"/>
                <w:sz w:val="13"/>
              </w:rPr>
              <w:t xml:space="preserve">  94      parser = argparse.ArgumentParser(</w:t>
            </w:r>
            <w:r>
              <w:br/>
            </w:r>
            <w:r>
              <w:rPr>
                <w:rFonts w:ascii="Courier New" w:hAnsi="Courier New"/>
                <w:b w:val="0"/>
                <w:color w:val="000000"/>
                <w:sz w:val="13"/>
              </w:rPr>
              <w:t xml:space="preserve">  95          description="Compile a CampusFlow DSL source file through the Phase 2 front end."</w:t>
            </w:r>
            <w:r>
              <w:br/>
            </w:r>
            <w:r>
              <w:rPr>
                <w:rFonts w:ascii="Courier New" w:hAnsi="Courier New"/>
                <w:b w:val="0"/>
                <w:color w:val="000000"/>
                <w:sz w:val="13"/>
              </w:rPr>
              <w:t xml:space="preserve">  96      )</w:t>
            </w:r>
            <w:r>
              <w:br/>
            </w:r>
            <w:r>
              <w:rPr>
                <w:rFonts w:ascii="Courier New" w:hAnsi="Courier New"/>
                <w:b w:val="0"/>
                <w:color w:val="000000"/>
                <w:sz w:val="13"/>
              </w:rPr>
              <w:t xml:space="preserve">  97      parser.add_argument(</w:t>
            </w:r>
            <w:r>
              <w:br/>
            </w:r>
            <w:r>
              <w:rPr>
                <w:rFonts w:ascii="Courier New" w:hAnsi="Courier New"/>
                <w:b w:val="0"/>
                <w:color w:val="000000"/>
                <w:sz w:val="13"/>
              </w:rPr>
              <w:t xml:space="preserve">  98          "--stage",</w:t>
            </w:r>
            <w:r>
              <w:br/>
            </w:r>
            <w:r>
              <w:rPr>
                <w:rFonts w:ascii="Courier New" w:hAnsi="Courier New"/>
                <w:b w:val="0"/>
                <w:color w:val="000000"/>
                <w:sz w:val="13"/>
              </w:rPr>
              <w:t xml:space="preserve">  99          choices=("tokens", "ast", "symbols", "ir", "all"),</w:t>
            </w:r>
            <w:r>
              <w:br/>
            </w:r>
            <w:r>
              <w:rPr>
                <w:rFonts w:ascii="Courier New" w:hAnsi="Courier New"/>
                <w:b w:val="0"/>
                <w:color w:val="000000"/>
                <w:sz w:val="13"/>
              </w:rPr>
              <w:t xml:space="preserve"> 100          default="all",</w:t>
            </w:r>
            <w:r>
              <w:br/>
            </w:r>
            <w:r>
              <w:rPr>
                <w:rFonts w:ascii="Courier New" w:hAnsi="Courier New"/>
                <w:b w:val="0"/>
                <w:color w:val="000000"/>
                <w:sz w:val="13"/>
              </w:rPr>
              <w:t xml:space="preserve"> 101          help="Output to display (default: all)",</w:t>
            </w:r>
            <w:r>
              <w:br/>
            </w:r>
            <w:r>
              <w:rPr>
                <w:rFonts w:ascii="Courier New" w:hAnsi="Courier New"/>
                <w:b w:val="0"/>
                <w:color w:val="000000"/>
                <w:sz w:val="13"/>
              </w:rPr>
              <w:t xml:space="preserve"> 102      )</w:t>
            </w:r>
            <w:r>
              <w:br/>
            </w:r>
            <w:r>
              <w:rPr>
                <w:rFonts w:ascii="Courier New" w:hAnsi="Courier New"/>
                <w:b w:val="0"/>
                <w:color w:val="000000"/>
                <w:sz w:val="13"/>
              </w:rPr>
              <w:t xml:space="preserve"> 103      parser.add_argument("source_file", type=Path, help="Path to a .cflow file")</w:t>
            </w:r>
            <w:r>
              <w:br/>
            </w:r>
            <w:r>
              <w:rPr>
                <w:rFonts w:ascii="Courier New" w:hAnsi="Courier New"/>
                <w:b w:val="0"/>
                <w:color w:val="000000"/>
                <w:sz w:val="13"/>
              </w:rPr>
              <w:t xml:space="preserve"> 104      arguments = parser.parse_args(argv)</w:t>
            </w:r>
            <w:r>
              <w:br/>
            </w:r>
            <w:r>
              <w:rPr>
                <w:rFonts w:ascii="Courier New" w:hAnsi="Courier New"/>
                <w:b w:val="0"/>
                <w:color w:val="000000"/>
                <w:sz w:val="13"/>
              </w:rPr>
              <w:t xml:space="preserve"> 105   </w:t>
            </w:r>
            <w:r>
              <w:br/>
            </w:r>
            <w:r>
              <w:rPr>
                <w:rFonts w:ascii="Courier New" w:hAnsi="Courier New"/>
                <w:b w:val="0"/>
                <w:color w:val="000000"/>
                <w:sz w:val="13"/>
              </w:rPr>
              <w:t xml:space="preserve"> 106      try:</w:t>
            </w:r>
            <w:r>
              <w:br/>
            </w:r>
            <w:r>
              <w:rPr>
                <w:rFonts w:ascii="Courier New" w:hAnsi="Courier New"/>
                <w:b w:val="0"/>
                <w:color w:val="000000"/>
                <w:sz w:val="13"/>
              </w:rPr>
              <w:t xml:space="preserve"> 107          source = arguments.source_file.read_text(encoding="utf-8")</w:t>
            </w:r>
            <w:r>
              <w:br/>
            </w:r>
            <w:r>
              <w:rPr>
                <w:rFonts w:ascii="Courier New" w:hAnsi="Courier New"/>
                <w:b w:val="0"/>
                <w:color w:val="000000"/>
                <w:sz w:val="13"/>
              </w:rPr>
              <w:t xml:space="preserve"> 108      except OSError as error:</w:t>
            </w:r>
            <w:r>
              <w:br/>
            </w:r>
            <w:r>
              <w:rPr>
                <w:rFonts w:ascii="Courier New" w:hAnsi="Courier New"/>
                <w:b w:val="0"/>
                <w:color w:val="000000"/>
                <w:sz w:val="13"/>
              </w:rPr>
              <w:t xml:space="preserve"> 109          parser.error(str(error))</w:t>
            </w:r>
            <w:r>
              <w:br/>
            </w:r>
            <w:r>
              <w:rPr>
                <w:rFonts w:ascii="Courier New" w:hAnsi="Courier New"/>
                <w:b w:val="0"/>
                <w:color w:val="000000"/>
                <w:sz w:val="13"/>
              </w:rPr>
              <w:t xml:space="preserve"> 110   </w:t>
            </w:r>
            <w:r>
              <w:br/>
            </w:r>
            <w:r>
              <w:rPr>
                <w:rFonts w:ascii="Courier New" w:hAnsi="Courier New"/>
                <w:b w:val="0"/>
                <w:color w:val="000000"/>
                <w:sz w:val="13"/>
              </w:rPr>
              <w:t xml:space="preserve"> 111      output, exit_code = format_compilation(</w:t>
            </w:r>
            <w:r>
              <w:br/>
            </w:r>
            <w:r>
              <w:rPr>
                <w:rFonts w:ascii="Courier New" w:hAnsi="Courier New"/>
                <w:b w:val="0"/>
                <w:color w:val="000000"/>
                <w:sz w:val="13"/>
              </w:rPr>
              <w:t xml:space="preserve"> 112          str(arguments.source_file), source, arguments.stage</w:t>
            </w:r>
            <w:r>
              <w:br/>
            </w:r>
            <w:r>
              <w:rPr>
                <w:rFonts w:ascii="Courier New" w:hAnsi="Courier New"/>
                <w:b w:val="0"/>
                <w:color w:val="000000"/>
                <w:sz w:val="13"/>
              </w:rPr>
              <w:t xml:space="preserve"> 113      )</w:t>
            </w:r>
            <w:r>
              <w:br/>
            </w:r>
            <w:r>
              <w:rPr>
                <w:rFonts w:ascii="Courier New" w:hAnsi="Courier New"/>
                <w:b w:val="0"/>
                <w:color w:val="000000"/>
                <w:sz w:val="13"/>
              </w:rPr>
              <w:t xml:space="preserve"> 114      print(output)</w:t>
            </w:r>
            <w:r>
              <w:br/>
            </w:r>
            <w:r>
              <w:rPr>
                <w:rFonts w:ascii="Courier New" w:hAnsi="Courier New"/>
                <w:b w:val="0"/>
                <w:color w:val="000000"/>
                <w:sz w:val="13"/>
              </w:rPr>
              <w:t xml:space="preserve"> 115      return exit_code</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CampusFlow DSL  |  Phase 2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CampusFlow DSL Phase 2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CampusFlow DSL Phase 2 Core Implementation Progress Report</dc:title>
  <dc:subject>Compiler Design Laboratory Phase 2 submission</dc:subject>
  <dc:creator>CampusFlow Project</dc:creator>
  <cp:keywords/>
  <dc:description>Generated from verified Phase 2 source and command outputs.</dc:description>
  <cp:lastModifiedBy/>
  <cp:revision>1</cp:revision>
  <dcterms:created xsi:type="dcterms:W3CDTF">2013-12-23T23:15:00Z</dcterms:created>
  <dcterms:modified xsi:type="dcterms:W3CDTF">2013-12-23T23:15:00Z</dcterms:modified>
  <cp:category/>
</cp:coreProperties>
</file>